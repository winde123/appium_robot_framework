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PROJECT DOCUMENTATION</w:t>
      </w:r>
    </w:p>
    <w:p>
      <w:pPr>
        <w:pStyle w:val="Title"/>
      </w:pPr>
      <w:r>
        <w:t>Cargo and convoy clearance</w:t>
      </w:r>
    </w:p>
    <w:p>
      <w:r>
        <w:t>Vehicle-profile creation and editing, full and partial clearance permits, cargo review, existing-submission retrieval, and a two-vehicle convoy through review.</w:t>
      </w:r>
    </w:p>
    <w:p>
      <w:r>
        <w:t>33 screen captures • Pixel 7 Pro emulator • Android 16 • English</w:t>
      </w:r>
    </w:p>
    <w:p>
      <w:r>
        <w:t>Captured from the installed staging app on 7 September 2026. Screenshots are original device PNGs. This is a screen walkthrough; it does not certify every test case or every input combination.</w:t>
      </w:r>
    </w:p>
    <w:p>
      <w:pPr>
        <w:pStyle w:val="Heading1"/>
      </w:pPr>
      <w:r>
        <w:t>Coverage and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</w:tcPr>
          <w:p>
            <w:r>
              <w:t>Flow / branch</w:t>
            </w:r>
          </w:p>
        </w:tc>
        <w:tc>
          <w:tcPr>
            <w:tcW w:type="dxa" w:w="5018"/>
          </w:tcPr>
          <w:p>
            <w:r>
              <w:t>Observed outcome</w:t>
            </w:r>
          </w:p>
        </w:tc>
      </w:tr>
      <w:tr>
        <w:tc>
          <w:tcPr>
            <w:tcW w:type="dxa" w:w="5018"/>
          </w:tcPr>
          <w:p>
            <w:r>
              <w:t>Create vehicle profile</w:t>
            </w:r>
          </w:p>
        </w:tc>
        <w:tc>
          <w:tcPr>
            <w:tcW w:type="dxa" w:w="5018"/>
          </w:tcPr>
          <w:p>
            <w:r>
              <w:t>Completed: SBA1234G saved with synthetic contact details after required-field validation.</w:t>
            </w:r>
          </w:p>
        </w:tc>
      </w:tr>
      <w:tr>
        <w:tc>
          <w:tcPr>
            <w:tcW w:type="dxa" w:w="5018"/>
          </w:tcPr>
          <w:p>
            <w:r>
              <w:t>Edit vehicle profile</w:t>
            </w:r>
          </w:p>
        </w:tc>
        <w:tc>
          <w:tcPr>
            <w:tcW w:type="dxa" w:w="5018"/>
          </w:tcPr>
          <w:p>
            <w:r>
              <w:t>Completed: email updated and the new value carried into the cargo submission form.</w:t>
            </w:r>
          </w:p>
        </w:tc>
      </w:tr>
      <w:tr>
        <w:tc>
          <w:tcPr>
            <w:tcW w:type="dxa" w:w="5018"/>
          </w:tcPr>
          <w:p>
            <w:r>
              <w:t>Cargo with full clearance</w:t>
            </w:r>
          </w:p>
        </w:tc>
        <w:tc>
          <w:tcPr>
            <w:tcW w:type="dxa" w:w="5018"/>
          </w:tcPr>
          <w:p>
            <w:r>
              <w:t>Synthetic permit IG2BB990001 saved and displayed in review.</w:t>
            </w:r>
          </w:p>
        </w:tc>
      </w:tr>
      <w:tr>
        <w:tc>
          <w:tcPr>
            <w:tcW w:type="dxa" w:w="5018"/>
          </w:tcPr>
          <w:p>
            <w:r>
              <w:t>Cargo with partial clearance</w:t>
            </w:r>
          </w:p>
        </w:tc>
        <w:tc>
          <w:tcPr>
            <w:tcW w:type="dxa" w:w="5018"/>
          </w:tcPr>
          <w:p>
            <w:r>
              <w:t>Synthetic permit IG2BB990002 with quantity 10 saved alongside the full-clearance permit and displayed in review.</w:t>
            </w:r>
          </w:p>
        </w:tc>
      </w:tr>
      <w:tr>
        <w:tc>
          <w:tcPr>
            <w:tcW w:type="dxa" w:w="5018"/>
          </w:tcPr>
          <w:p>
            <w:r>
              <w:t>Cargo submission</w:t>
            </w:r>
          </w:p>
        </w:tc>
        <w:tc>
          <w:tcPr>
            <w:tcW w:type="dxa" w:w="5018"/>
          </w:tcPr>
          <w:p>
            <w:r>
              <w:t>Review and Submit control reached. No declaration was sent and no application reference was generated.</w:t>
            </w:r>
          </w:p>
        </w:tc>
      </w:tr>
      <w:tr>
        <w:tc>
          <w:tcPr>
            <w:tcW w:type="dxa" w:w="5018"/>
          </w:tcPr>
          <w:p>
            <w:r>
              <w:t>Manage existing submission</w:t>
            </w:r>
          </w:p>
        </w:tc>
        <w:tc>
          <w:tcPr>
            <w:tcW w:type="dxa" w:w="5018"/>
          </w:tcPr>
          <w:p>
            <w:r>
              <w:t>ARN and vehicle-number retrieval form opened. A matching submitted reference is needed to continue.</w:t>
            </w:r>
          </w:p>
        </w:tc>
      </w:tr>
      <w:tr>
        <w:tc>
          <w:tcPr>
            <w:tcW w:type="dxa" w:w="5018"/>
          </w:tcPr>
          <w:p>
            <w:r>
              <w:t>Two-vehicle convoy</w:t>
            </w:r>
          </w:p>
        </w:tc>
        <w:tc>
          <w:tcPr>
            <w:tcW w:type="dxa" w:w="5018"/>
          </w:tcPr>
          <w:p>
            <w:r>
              <w:t>Two synthetic vehicles, contact details and permit IG2BB990003 accepted through review. No convoy declaration was sent.</w:t>
            </w:r>
          </w:p>
        </w:tc>
      </w:tr>
      <w:tr>
        <w:tc>
          <w:tcPr>
            <w:tcW w:type="dxa" w:w="5018"/>
          </w:tcPr>
          <w:p>
            <w:r>
              <w:t>Convoy low value goods</w:t>
            </w:r>
          </w:p>
        </w:tc>
        <w:tc>
          <w:tcPr>
            <w:tcW w:type="dxa" w:w="5018"/>
          </w:tcPr>
          <w:p>
            <w:r>
              <w:t>YES selected. Attempting Next without a permit showed Please fill in the field above; saving a permit allowed review.</w:t>
            </w:r>
          </w:p>
        </w:tc>
      </w:tr>
      <w:tr>
        <w:tc>
          <w:tcPr>
            <w:tcW w:type="dxa" w:w="5018"/>
          </w:tcPr>
          <w:p>
            <w:r>
              <w:t>Language</w:t>
            </w:r>
          </w:p>
        </w:tc>
        <w:tc>
          <w:tcPr>
            <w:tcW w:type="dxa" w:w="5018"/>
          </w:tcPr>
          <w:p>
            <w:r>
              <w:t>Cargo language selector opened. English retained.</w:t>
            </w:r>
          </w:p>
        </w:tc>
      </w:tr>
    </w:tbl>
    <w:p>
      <w:r>
        <w:t>The convoy page displays a 15-vehicle limit and the cargo permit page displays a 100-permit limit; these maxima were not exercised.</w:t>
      </w:r>
    </w:p>
    <w:p>
      <w:r>
        <w:t>Native screens belong to the staging app. In-app web endpoints may use a different environment. Only draft form navigation was performed; real-world declarations were not submitted.</w:t>
      </w:r>
    </w:p>
    <w:p>
      <w:r>
        <w:t>No barcode fixture, existing ARN or physical cargo-checkpoint equipment was supplied. Permit scanning, amendment of a submitted declaration and physical clearance remain outside the completed walkthrough.</w:t>
      </w:r>
    </w:p>
    <w:p>
      <w:pPr>
        <w:pStyle w:val="Heading1"/>
      </w:pPr>
      <w:r>
        <w:t>How to use this document</w:t>
      </w:r>
    </w:p>
    <w:p>
      <w:r>
        <w:t>Each following page records one screen, the action used to reach it, and any relevant observation. Screen numbers match the category manifest and PNG filenames. Source XML and SHA-256 hashes are retained beside the screenshots for traceability. Open the original PNG when you need to zoom into small text.</w:t>
      </w:r>
    </w:p>
    <w:p>
      <w:pPr>
        <w:pStyle w:val="Heading1"/>
        <w:pageBreakBefore/>
      </w:pPr>
      <w:r>
        <w:t>001  Cargo clearance dashboard</w:t>
      </w:r>
    </w:p>
    <w:p>
      <w:r>
        <w:t>Choose Cargo Clearance from Home.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-cargo-clearance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001 • 2026-09-07 17:50:57 • Captured</w:t>
      </w:r>
    </w:p>
    <w:p>
      <w:pPr>
        <w:pStyle w:val="Heading1"/>
        <w:pageBreakBefore/>
      </w:pPr>
      <w:r>
        <w:t>002  Cargo dashboard actions</w:t>
      </w:r>
    </w:p>
    <w:p>
      <w:r>
        <w:t>Close the staging broadcast banner to view cargo actions.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-cargo-dashboard-a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002 • 2026-09-07 17:51:17 • Captured</w:t>
      </w:r>
    </w:p>
    <w:p>
      <w:pPr>
        <w:pStyle w:val="Heading1"/>
        <w:pageBreakBefore/>
      </w:pPr>
      <w:r>
        <w:t>003  Vehicle profiles list</w:t>
      </w:r>
    </w:p>
    <w:p>
      <w:r>
        <w:t>Choose Create New Vehicle Profiles.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-vehicle-profiles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003 • 2026-09-07 17:51:19 • Captured</w:t>
      </w:r>
    </w:p>
    <w:p>
      <w:pPr>
        <w:pStyle w:val="Heading1"/>
        <w:pageBreakBefore/>
      </w:pPr>
      <w:r>
        <w:t>004  Add vehicle profile form</w:t>
      </w:r>
    </w:p>
    <w:p>
      <w:r>
        <w:t>Choose Add Vehicle.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-add-vehicle-profile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004 • 2026-09-07 17:51:20 • Captured</w:t>
      </w:r>
    </w:p>
    <w:p>
      <w:pPr>
        <w:pStyle w:val="Heading1"/>
        <w:pageBreakBefore/>
      </w:pPr>
      <w:r>
        <w:t>005  Vehicle profile required field validation</w:t>
      </w:r>
    </w:p>
    <w:p>
      <w:r>
        <w:t>Attempt to save an empty vehicle profile.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-vehicle-profile-required-field-valid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005 • 2026-09-07 17:51:43 • Captured</w:t>
      </w:r>
    </w:p>
    <w:p>
      <w:pPr>
        <w:pStyle w:val="Heading1"/>
        <w:pageBreakBefore/>
      </w:pPr>
      <w:r>
        <w:t>006  Completed walkthrough vehicle profile</w:t>
      </w:r>
    </w:p>
    <w:p>
      <w:r>
        <w:t>Enter the synthetic walkthrough vehicle and contact details.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-completed-walkthrough-vehicle-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006 • 2026-09-07 17:51:49 • Captured</w:t>
      </w:r>
    </w:p>
    <w:p>
      <w:pPr>
        <w:pStyle w:val="Heading1"/>
        <w:pageBreakBefore/>
      </w:pPr>
      <w:r>
        <w:t>007  Vehicle profile saved</w:t>
      </w:r>
    </w:p>
    <w:p>
      <w:r>
        <w:t>Save the new vehicle profile.</w:t>
      </w:r>
    </w:p>
    <w:p>
      <w:r>
        <w:t>SBA1234G appears in the saved vehicle list.</w:t>
      </w:r>
    </w:p>
    <w:p>
      <w:r>
        <w:t>Outcome: Completed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-vehicle-profile-sav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007 • 2026-09-07 17:51:50 • Completed</w:t>
      </w:r>
    </w:p>
    <w:p>
      <w:pPr>
        <w:pStyle w:val="Heading1"/>
        <w:pageBreakBefore/>
      </w:pPr>
      <w:r>
        <w:t>008  Vehicle profile management menu</w:t>
      </w:r>
    </w:p>
    <w:p>
      <w:r>
        <w:t>Open the saved walkthrough vehicle profile.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-vehicle-profile-management-men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008 • 2026-09-07 17:51:52 • Captured</w:t>
      </w:r>
    </w:p>
    <w:p>
      <w:pPr>
        <w:pStyle w:val="Heading1"/>
        <w:pageBreakBefore/>
      </w:pPr>
      <w:r>
        <w:t>009  Edit vehicle profile</w:t>
      </w:r>
    </w:p>
    <w:p>
      <w:r>
        <w:t>Choose Edit for the walkthrough vehicle.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-edit-vehicle-pro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009 • 2026-09-07 17:52:10 • Captured</w:t>
      </w:r>
    </w:p>
    <w:p>
      <w:pPr>
        <w:pStyle w:val="Heading1"/>
        <w:pageBreakBefore/>
      </w:pPr>
      <w:r>
        <w:t>010  Vehicle profile update saved</w:t>
      </w:r>
    </w:p>
    <w:p>
      <w:r>
        <w:t>Save the updated synthetic email address.</w:t>
      </w:r>
    </w:p>
    <w:p>
      <w:r>
        <w:t>The edited vehicle profile was saved; the updated email appears in the subsequent cargo form.</w:t>
      </w:r>
    </w:p>
    <w:p>
      <w:r>
        <w:t>Outcome: Completed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-vehicle-profile-update-sav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010 • 2026-09-07 17:52:15 • Completed</w:t>
      </w:r>
    </w:p>
    <w:p>
      <w:pPr>
        <w:pStyle w:val="Heading1"/>
        <w:pageBreakBefore/>
      </w:pPr>
      <w:r>
        <w:t>011  Vehicle selected for cargo submission</w:t>
      </w:r>
    </w:p>
    <w:p>
      <w:r>
        <w:t>Select the walkthrough vehicle on the cargo dashboard.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-vehicle-selected-for-cargo-submis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011 • 2026-09-07 17:52:17 • Captured</w:t>
      </w:r>
    </w:p>
    <w:p>
      <w:pPr>
        <w:pStyle w:val="Heading1"/>
        <w:pageBreakBefore/>
      </w:pPr>
      <w:r>
        <w:t>012  Cargo submission details loaded</w:t>
      </w:r>
    </w:p>
    <w:p>
      <w:r>
        <w:t>Wait for the cargo submission web form.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-cargo-submission-details-load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012 • 2026-09-07 17:52:41 • Captured</w:t>
      </w:r>
    </w:p>
    <w:p>
      <w:pPr>
        <w:pStyle w:val="Heading1"/>
        <w:pageBreakBefore/>
      </w:pPr>
      <w:r>
        <w:t>013  Cargo submission additional fields</w:t>
      </w:r>
    </w:p>
    <w:p>
      <w:r>
        <w:t>Scroll through the cargo submission form.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-cargo-submission-additional-field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013 • 2026-09-07 17:52:42 • Captured</w:t>
      </w:r>
    </w:p>
    <w:p>
      <w:pPr>
        <w:pStyle w:val="Heading1"/>
        <w:pageBreakBefore/>
      </w:pPr>
      <w:r>
        <w:t>014  Cargo permit entry step</w:t>
      </w:r>
    </w:p>
    <w:p>
      <w:r>
        <w:t>Choose No for Low Value Goods and continue.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-cargo-permit-entry-ste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014 • 2026-09-07 17:53:15 • Captured</w:t>
      </w:r>
    </w:p>
    <w:p>
      <w:pPr>
        <w:pStyle w:val="Heading1"/>
        <w:pageBreakBefore/>
      </w:pPr>
      <w:r>
        <w:t>015  Full-clearance permit fields</w:t>
      </w:r>
    </w:p>
    <w:p>
      <w:r>
        <w:t>Choose Full Clearance.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-full-clearance-permit-field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015 • 2026-09-07 17:53:30 • Captured</w:t>
      </w:r>
    </w:p>
    <w:p>
      <w:pPr>
        <w:pStyle w:val="Heading1"/>
        <w:pageBreakBefore/>
      </w:pPr>
      <w:r>
        <w:t>016  Full-clearance permit saved</w:t>
      </w:r>
    </w:p>
    <w:p>
      <w:r>
        <w:t>Add permit IG2BB990001 from the repository test fixture.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-full-clearance-permit-sav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016 • 2026-09-07 17:53:56 • Captured</w:t>
      </w:r>
    </w:p>
    <w:p>
      <w:pPr>
        <w:pStyle w:val="Heading1"/>
        <w:pageBreakBefore/>
      </w:pPr>
      <w:r>
        <w:t>017  Partial-clearance permit fields</w:t>
      </w:r>
    </w:p>
    <w:p>
      <w:r>
        <w:t>Add a Partial Clearance section.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-partial-clearance-permit-field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017 • 2026-09-07 17:53:58 • Captured</w:t>
      </w:r>
    </w:p>
    <w:p>
      <w:pPr>
        <w:pStyle w:val="Heading1"/>
        <w:pageBreakBefore/>
      </w:pPr>
      <w:r>
        <w:t>018  Partial-clearance permit and quantity</w:t>
      </w:r>
    </w:p>
    <w:p>
      <w:r>
        <w:t>Scroll to the partial-clearance entry fields.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-partial-clearance-permit-and-quantit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018 • 2026-09-07 17:54:18 • Captured</w:t>
      </w:r>
    </w:p>
    <w:p>
      <w:pPr>
        <w:pStyle w:val="Heading1"/>
        <w:pageBreakBefore/>
      </w:pPr>
      <w:r>
        <w:t>019  Partial-clearance permit saved</w:t>
      </w:r>
    </w:p>
    <w:p>
      <w:r>
        <w:t>Add test permit IG2BB990002 with quantity 10.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-partial-clearance-permit-sav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019 • 2026-09-07 17:54:25 • Captured</w:t>
      </w:r>
    </w:p>
    <w:p>
      <w:pPr>
        <w:pStyle w:val="Heading1"/>
        <w:pageBreakBefore/>
      </w:pPr>
      <w:r>
        <w:t>020  Cargo review contact details</w:t>
      </w:r>
    </w:p>
    <w:p>
      <w:r>
        <w:t>Continue after adding full and partial clearance permits.</w:t>
      </w:r>
    </w:p>
    <w:p>
      <w:r>
        <w:t>The review page shows the contact details copied from the selected vehicle profile.</w:t>
      </w:r>
    </w:p>
    <w:p>
      <w:r>
        <w:t>Outcome: Review reached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-cargo-review-contact-detail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020 • 2026-09-07 17:54:28 • Review reached</w:t>
      </w:r>
    </w:p>
    <w:p>
      <w:pPr>
        <w:pStyle w:val="Heading1"/>
        <w:pageBreakBefore/>
      </w:pPr>
      <w:r>
        <w:t>021  Cargo review permit details</w:t>
      </w:r>
    </w:p>
    <w:p>
      <w:r>
        <w:t>Scroll through the review page.</w:t>
      </w:r>
    </w:p>
    <w:p>
      <w:r>
        <w:t>Review the entered synthetic vehicle, contact and permit details before any submission.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-cargo-review-permit-detail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021 • 2026-09-07 17:57:54 • Captured</w:t>
      </w:r>
    </w:p>
    <w:p>
      <w:pPr>
        <w:pStyle w:val="Heading1"/>
        <w:pageBreakBefore/>
      </w:pPr>
      <w:r>
        <w:t>022  Cargo submission boundary</w:t>
      </w:r>
    </w:p>
    <w:p>
      <w:r>
        <w:t>Scroll to the bottom of the review page.</w:t>
      </w:r>
    </w:p>
    <w:p>
      <w:r>
        <w:t>The walkthrough stops before sending a cargo declaration; no cargo submission was made.</w:t>
      </w:r>
    </w:p>
    <w:p>
      <w:r>
        <w:t>Outcome: Review reached; not submitted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-cargo-submission-bounda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022 • 2026-09-07 17:57:56 • Review reached; not submitted</w:t>
      </w:r>
    </w:p>
    <w:p>
      <w:pPr>
        <w:pStyle w:val="Heading1"/>
        <w:pageBreakBefore/>
      </w:pPr>
      <w:r>
        <w:t>023  Retrieve an existing cargo submission</w:t>
      </w:r>
    </w:p>
    <w:p>
      <w:r>
        <w:t>Cargo Clearance → Manage Cargo Submission.</w:t>
      </w:r>
    </w:p>
    <w:p>
      <w:r>
        <w:t>Retrieval needs an existing cargo submission reference and matching vehicle details. No submitted reference was available.</w:t>
      </w:r>
    </w:p>
    <w:p>
      <w:r>
        <w:t>Outcome: Existing submission required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retrieve-an-existing-cargo-submiss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023 • 2026-09-07 17:58:40 • Existing submission required</w:t>
      </w:r>
    </w:p>
    <w:p>
      <w:pPr>
        <w:pStyle w:val="Heading1"/>
        <w:pageBreakBefore/>
      </w:pPr>
      <w:r>
        <w:t>024  Convoy contact information</w:t>
      </w:r>
    </w:p>
    <w:p>
      <w:r>
        <w:t>Cargo Clearance → Convoy.</w:t>
      </w:r>
    </w:p>
    <w:p>
      <w:r>
        <w:t>The convoy portal opens inside the app and starts with contact information.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4-convoy-contact-inform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024 • 2026-09-07 17:58:45 • Captured</w:t>
      </w:r>
    </w:p>
    <w:p>
      <w:pPr>
        <w:pStyle w:val="Heading1"/>
        <w:pageBreakBefore/>
      </w:pPr>
      <w:r>
        <w:t>025  Convoy goods and vehicle options</w:t>
      </w:r>
    </w:p>
    <w:p>
      <w:r>
        <w:t>Enter synthetic contact details and scroll.</w:t>
      </w:r>
    </w:p>
    <w:p>
      <w:r>
        <w:t>Convoy submission requires more than one vehicle.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-convoy-goods-and-vehicle-opt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025 • 2026-09-07 17:59:04 • Captured</w:t>
      </w:r>
    </w:p>
    <w:p>
      <w:pPr>
        <w:pStyle w:val="Heading1"/>
        <w:pageBreakBefore/>
      </w:pPr>
      <w:r>
        <w:t>026  Convoy with two vehicles and low value goods</w:t>
      </w:r>
    </w:p>
    <w:p>
      <w:r>
        <w:t>Select YES for low value goods and enter two synthetic vehicle numbers.</w:t>
      </w:r>
    </w:p>
    <w:p>
      <w:r>
        <w:t>The page offers Add Vehicle and displays a maximum of 15 vehicles. Only the two-vehicle case was exercised.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-convoy-with-two-vehicles-and-low-value-good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026 • 2026-09-07 17:59:35 • Captured</w:t>
      </w:r>
    </w:p>
    <w:p>
      <w:pPr>
        <w:pStyle w:val="Heading1"/>
        <w:pageBreakBefore/>
      </w:pPr>
      <w:r>
        <w:t>027  Convoy full-clearance permit form</w:t>
      </w:r>
    </w:p>
    <w:p>
      <w:r>
        <w:t>Continue the two-vehicle low value goods scenario.</w:t>
      </w:r>
    </w:p>
    <w:p>
      <w:r>
        <w:t>Despite selecting YES for low value goods, the next step displays a full-clearance permit form.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-convoy-full-clearance-permit-for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027 • 2026-09-07 17:59:38 • Captured</w:t>
      </w:r>
    </w:p>
    <w:p>
      <w:pPr>
        <w:pStyle w:val="Heading1"/>
        <w:pageBreakBefore/>
      </w:pPr>
      <w:r>
        <w:t>028  Convoy permit required validation</w:t>
      </w:r>
    </w:p>
    <w:p>
      <w:r>
        <w:t>Attempt to continue without a permit.</w:t>
      </w:r>
    </w:p>
    <w:p>
      <w:r>
        <w:t>Trying Next without a permit displays Please fill in the field above.</w:t>
      </w:r>
    </w:p>
    <w:p>
      <w:r>
        <w:t>Outcome: Validation observed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-convoy-permit-required-valida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028 • 2026-09-07 17:59:58 • Validation observed</w:t>
      </w:r>
    </w:p>
    <w:p>
      <w:pPr>
        <w:pStyle w:val="Heading1"/>
        <w:pageBreakBefore/>
      </w:pPr>
      <w:r>
        <w:t>029  Convoy permit saved</w:t>
      </w:r>
    </w:p>
    <w:p>
      <w:r>
        <w:t>Save synthetic permit IG2BB990003.</w:t>
      </w:r>
    </w:p>
    <w:p>
      <w:r>
        <w:t>The convoy required a permit even with low value goods set to YES.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-convoy-permit-sav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029 • 2026-09-07 18:00:27 • Captured</w:t>
      </w:r>
    </w:p>
    <w:p>
      <w:pPr>
        <w:pStyle w:val="Heading1"/>
        <w:pageBreakBefore/>
      </w:pPr>
      <w:r>
        <w:t>030  Convoy review</w:t>
      </w:r>
    </w:p>
    <w:p>
      <w:r>
        <w:t>Continue after saving the convoy permit.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-convoy-review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030 • 2026-09-07 18:00:30 • Captured</w:t>
      </w:r>
    </w:p>
    <w:p>
      <w:pPr>
        <w:pStyle w:val="Heading1"/>
        <w:pageBreakBefore/>
      </w:pPr>
      <w:r>
        <w:t>031  Convoy review vehicles and permit</w:t>
      </w:r>
    </w:p>
    <w:p>
      <w:r>
        <w:t>Scroll through the convoy review.</w:t>
      </w:r>
    </w:p>
    <w:p>
      <w:r>
        <w:t>The review includes the two synthetic vehicle numbers and saved permit.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-convoy-review-vehicles-and-permi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031 • 2026-09-07 18:00:31 • Captured</w:t>
      </w:r>
    </w:p>
    <w:p>
      <w:pPr>
        <w:pStyle w:val="Heading1"/>
        <w:pageBreakBefore/>
      </w:pPr>
      <w:r>
        <w:t>032  Convoy submission boundary</w:t>
      </w:r>
    </w:p>
    <w:p>
      <w:r>
        <w:t>Scroll to the end of the convoy review.</w:t>
      </w:r>
    </w:p>
    <w:p>
      <w:r>
        <w:t>No convoy declaration was submitted.</w:t>
      </w:r>
    </w:p>
    <w:p>
      <w:r>
        <w:t>Outcome: Review reached; not submitted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2-convoy-submission-boundar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032 • 2026-09-07 18:00:33 • Review reached; not submitted</w:t>
      </w:r>
    </w:p>
    <w:p>
      <w:pPr>
        <w:pStyle w:val="Heading1"/>
        <w:pageBreakBefore/>
      </w:pPr>
      <w:r>
        <w:t>033  Cargo language selection</w:t>
      </w:r>
    </w:p>
    <w:p>
      <w:r>
        <w:t>Open the cargo language control.</w:t>
      </w:r>
    </w:p>
    <w:p>
      <w:r>
        <w:t>Language options are documented without changing the English walkthrough setting.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3-cargo-language-selec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033 • 2026-09-07 18:00:57 • Captured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Staging build 2.0.0 / 420  •  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MYICA MOBILE  |  ANDROID WALKTHROUGH  |  07 SEP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2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