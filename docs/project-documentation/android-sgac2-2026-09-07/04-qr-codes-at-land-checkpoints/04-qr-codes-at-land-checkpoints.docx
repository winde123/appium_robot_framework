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PROJECT DOCUMENTATION</w:t>
      </w:r>
    </w:p>
    <w:p>
      <w:pPr>
        <w:pStyle w:val="Title"/>
      </w:pPr>
      <w:r>
        <w:t>QR codes at land checkpoints</w:t>
      </w:r>
    </w:p>
    <w:p>
      <w:r>
        <w:t>QR onboarding, manual profile creation, an individual QR, and car, motorcycle, lorry and bus group journeys, including group editing, deletion and the foreign visitor SGAC reminder.</w:t>
      </w:r>
    </w:p>
    <w:p>
      <w:r>
        <w:t>41 screen captures • Pixel 7 Pro emulator • Android 16 • English</w:t>
      </w:r>
    </w:p>
    <w:p>
      <w:r>
        <w:t>Captured from the installed staging app on 7 September 2026. Screenshots are original device PNGs. This is a screen walkthrough; it does not certify every test case or every input combination.</w:t>
      </w:r>
    </w:p>
    <w:p>
      <w:pPr>
        <w:pStyle w:val="Heading1"/>
      </w:pPr>
      <w:r>
        <w:t>Coverage and outcomes</w:t>
      </w:r>
    </w:p>
    <w:tbl>
      <w:tblPr>
        <w:tblStyle w:val="LightShading-Accent1"/>
        <w:tblW w:type="auto" w:w="0"/>
        <w:tblLook w:firstColumn="1" w:firstRow="1" w:lastColumn="0" w:lastRow="0" w:noHBand="0" w:noVBand="1" w:val="04A0"/>
      </w:tblPr>
      <w:tblGrid>
        <w:gridCol w:w="5018"/>
        <w:gridCol w:w="5018"/>
      </w:tblGrid>
      <w:tr>
        <w:tc>
          <w:tcPr>
            <w:tcW w:type="dxa" w:w="5018"/>
          </w:tcPr>
          <w:p>
            <w:r>
              <w:t>Flow / branch</w:t>
            </w:r>
          </w:p>
        </w:tc>
        <w:tc>
          <w:tcPr>
            <w:tcW w:type="dxa" w:w="5018"/>
          </w:tcPr>
          <w:p>
            <w:r>
              <w:t>Observed outcome</w:t>
            </w:r>
          </w:p>
        </w:tc>
      </w:tr>
      <w:tr>
        <w:tc>
          <w:tcPr>
            <w:tcW w:type="dxa" w:w="5018"/>
          </w:tcPr>
          <w:p>
            <w:r>
              <w:t>QR tutorial</w:t>
            </w:r>
          </w:p>
        </w:tc>
        <w:tc>
          <w:tcPr>
            <w:tcW w:type="dxa" w:w="5018"/>
          </w:tcPr>
          <w:p>
            <w:r>
              <w:t>Welcome and all seven tutorial steps captured through Finish.</w:t>
            </w:r>
          </w:p>
        </w:tc>
      </w:tr>
      <w:tr>
        <w:tc>
          <w:tcPr>
            <w:tcW w:type="dxa" w:w="5018"/>
          </w:tcPr>
          <w:p>
            <w:r>
              <w:t>Individual resident profile and QR</w:t>
            </w:r>
          </w:p>
        </w:tc>
        <w:tc>
          <w:tcPr>
            <w:tcW w:type="dxa" w:w="5018"/>
          </w:tcPr>
          <w:p>
            <w:r>
              <w:t>Completed: WALKTHROUGH QR RESIDENT saved as the own profile and an individual QR generated.</w:t>
            </w:r>
          </w:p>
        </w:tc>
      </w:tr>
      <w:tr>
        <w:tc>
          <w:tcPr>
            <w:tcW w:type="dxa" w:w="5018"/>
          </w:tcPr>
          <w:p>
            <w:r>
              <w:t>Email validation</w:t>
            </w:r>
          </w:p>
        </w:tc>
        <w:tc>
          <w:tcPr>
            <w:tcW w:type="dxa" w:w="5018"/>
          </w:tcPr>
          <w:p>
            <w:r>
              <w:t>Required email feedback captured before completing the profile.</w:t>
            </w:r>
          </w:p>
        </w:tc>
      </w:tr>
      <w:tr>
        <w:tc>
          <w:tcPr>
            <w:tcW w:type="dxa" w:w="5018"/>
          </w:tcPr>
          <w:p>
            <w:r>
              <w:t>Car group</w:t>
            </w:r>
          </w:p>
        </w:tc>
        <w:tc>
          <w:tcPr>
            <w:tcW w:type="dxa" w:w="5018"/>
          </w:tcPr>
          <w:p>
            <w:r>
              <w:t>A two-person car group saved, including the foreign visitor. Generation displayed an SGAC reminder and its handoff was followed.</w:t>
            </w:r>
          </w:p>
        </w:tc>
      </w:tr>
      <w:tr>
        <w:tc>
          <w:tcPr>
            <w:tcW w:type="dxa" w:w="5018"/>
          </w:tcPr>
          <w:p>
            <w:r>
              <w:t>Motorcycle group</w:t>
            </w:r>
          </w:p>
        </w:tc>
        <w:tc>
          <w:tcPr>
            <w:tcW w:type="dxa" w:w="5018"/>
          </w:tcPr>
          <w:p>
            <w:r>
              <w:t>Two-person group and QR generated. The form displays a two-person maximum.</w:t>
            </w:r>
          </w:p>
        </w:tc>
      </w:tr>
      <w:tr>
        <w:tc>
          <w:tcPr>
            <w:tcW w:type="dxa" w:w="5018"/>
          </w:tcPr>
          <w:p>
            <w:r>
              <w:t>Lorry group</w:t>
            </w:r>
          </w:p>
        </w:tc>
        <w:tc>
          <w:tcPr>
            <w:tcW w:type="dxa" w:w="5018"/>
          </w:tcPr>
          <w:p>
            <w:r>
              <w:t>Two-person group and QR generated. The form displays a four-person maximum.</w:t>
            </w:r>
          </w:p>
        </w:tc>
      </w:tr>
      <w:tr>
        <w:tc>
          <w:tcPr>
            <w:tcW w:type="dxa" w:w="5018"/>
          </w:tcPr>
          <w:p>
            <w:r>
              <w:t>Bus group</w:t>
            </w:r>
          </w:p>
        </w:tc>
        <w:tc>
          <w:tcPr>
            <w:tcW w:type="dxa" w:w="5018"/>
          </w:tcPr>
          <w:p>
            <w:r>
              <w:t>Two-person group and QR generated. The form displays a four-person maximum.</w:t>
            </w:r>
          </w:p>
        </w:tc>
      </w:tr>
      <w:tr>
        <w:tc>
          <w:tcPr>
            <w:tcW w:type="dxa" w:w="5018"/>
          </w:tcPr>
          <w:p>
            <w:r>
              <w:t>Manage group</w:t>
            </w:r>
          </w:p>
        </w:tc>
        <w:tc>
          <w:tcPr>
            <w:tcW w:type="dxa" w:w="5018"/>
          </w:tcPr>
          <w:p>
            <w:r>
              <w:t>Bus group renamed to WALKTHROUGH BUS EDITED, regenerated and deleted after confirmation.</w:t>
            </w:r>
          </w:p>
        </w:tc>
      </w:tr>
      <w:tr>
        <w:tc>
          <w:tcPr>
            <w:tcW w:type="dxa" w:w="5018"/>
          </w:tcPr>
          <w:p>
            <w:r>
              <w:t>Checkpoint use</w:t>
            </w:r>
          </w:p>
        </w:tc>
        <w:tc>
          <w:tcPr>
            <w:tcW w:type="dxa" w:w="5018"/>
          </w:tcPr>
          <w:p>
            <w:r>
              <w:t>QR presentation screens reached; actual immigration clearance requires checkpoint hardware and was not performed.</w:t>
            </w:r>
          </w:p>
        </w:tc>
      </w:tr>
    </w:tbl>
    <w:p>
      <w:r>
        <w:t>The car form displays a ten-person maximum. Capacity limits are observed labels, not tested maximum-size groups. All generated groups used two members.</w:t>
      </w:r>
    </w:p>
    <w:p>
      <w:r>
        <w:t>The group picker exposed profiles created through SGAC as well as QR. Existing unrelated profiles were preserved. These synthetic QR codes are walkthrough evidence and must not be used for travel.</w:t>
      </w:r>
    </w:p>
    <w:p>
      <w:pPr>
        <w:pStyle w:val="Heading1"/>
      </w:pPr>
      <w:r>
        <w:t>How to use this document</w:t>
      </w:r>
    </w:p>
    <w:p>
      <w:r>
        <w:t>Each following page records one screen, the action used to reach it, and any relevant observation. Screen numbers match the category manifest and PNG filenames. Source XML and SHA-256 hashes are retained beside the screenshots for traceability. Open the original PNG when you need to zoom into small text.</w:t>
      </w:r>
    </w:p>
    <w:p>
      <w:pPr>
        <w:pStyle w:val="Heading1"/>
        <w:pageBreakBefore/>
      </w:pPr>
      <w:r>
        <w:t>001  QR code entry and tutorial</w:t>
      </w:r>
    </w:p>
    <w:p>
      <w:r>
        <w:t>Choose QR Code at Land Checkpoints from Home.</w:t>
      </w:r>
    </w:p>
    <w:p>
      <w:pPr>
        <w:keepNext/>
        <w:spacing w:after="0"/>
        <w:jc w:val="center"/>
      </w:pPr>
      <w:r>
        <w:drawing>
          <wp:inline xmlns:a="http://schemas.openxmlformats.org/drawingml/2006/main" xmlns:pic="http://schemas.openxmlformats.org/drawingml/2006/picture">
            <wp:extent cx="2869809" cy="6217920"/>
            <wp:docPr id="1" name="Picture 1"/>
            <wp:cNvGraphicFramePr>
              <a:graphicFrameLocks noChangeAspect="1"/>
            </wp:cNvGraphicFramePr>
            <a:graphic>
              <a:graphicData uri="http://schemas.openxmlformats.org/drawingml/2006/picture">
                <pic:pic>
                  <pic:nvPicPr>
                    <pic:cNvPr id="0" name="001-qr-code-entry-and-tutorial.png"/>
                    <pic:cNvPicPr/>
                  </pic:nvPicPr>
                  <pic:blipFill>
                    <a:blip r:embed="rId11"/>
                    <a:stretch>
                      <a:fillRect/>
                    </a:stretch>
                  </pic:blipFill>
                  <pic:spPr>
                    <a:xfrm>
                      <a:off x="0" y="0"/>
                      <a:ext cx="2869809" cy="6217920"/>
                    </a:xfrm>
                    <a:prstGeom prst="rect"/>
                  </pic:spPr>
                </pic:pic>
              </a:graphicData>
            </a:graphic>
          </wp:inline>
        </w:drawing>
      </w:r>
    </w:p>
    <w:p>
      <w:pPr>
        <w:pStyle w:val="Caption"/>
        <w:jc w:val="center"/>
      </w:pPr>
      <w:r>
        <w:t>Screen 001 • 2026-09-07 17:41:36 • Captured</w:t>
      </w:r>
    </w:p>
    <w:p>
      <w:pPr>
        <w:pStyle w:val="Heading1"/>
        <w:pageBreakBefore/>
      </w:pPr>
      <w:r>
        <w:t>002  QR tutorial first step</w:t>
      </w:r>
    </w:p>
    <w:p>
      <w:r>
        <w:t>Start the QR clearance tutorial.</w:t>
      </w:r>
    </w:p>
    <w:p>
      <w:pPr>
        <w:keepNext/>
        <w:spacing w:after="0"/>
        <w:jc w:val="center"/>
      </w:pPr>
      <w:r>
        <w:drawing>
          <wp:inline xmlns:a="http://schemas.openxmlformats.org/drawingml/2006/main" xmlns:pic="http://schemas.openxmlformats.org/drawingml/2006/picture">
            <wp:extent cx="2869809" cy="6217920"/>
            <wp:docPr id="2" name="Picture 2"/>
            <wp:cNvGraphicFramePr>
              <a:graphicFrameLocks noChangeAspect="1"/>
            </wp:cNvGraphicFramePr>
            <a:graphic>
              <a:graphicData uri="http://schemas.openxmlformats.org/drawingml/2006/picture">
                <pic:pic>
                  <pic:nvPicPr>
                    <pic:cNvPr id="0" name="002-qr-tutorial-first-step.png"/>
                    <pic:cNvPicPr/>
                  </pic:nvPicPr>
                  <pic:blipFill>
                    <a:blip r:embed="rId12"/>
                    <a:stretch>
                      <a:fillRect/>
                    </a:stretch>
                  </pic:blipFill>
                  <pic:spPr>
                    <a:xfrm>
                      <a:off x="0" y="0"/>
                      <a:ext cx="2869809" cy="6217920"/>
                    </a:xfrm>
                    <a:prstGeom prst="rect"/>
                  </pic:spPr>
                </pic:pic>
              </a:graphicData>
            </a:graphic>
          </wp:inline>
        </w:drawing>
      </w:r>
    </w:p>
    <w:p>
      <w:pPr>
        <w:pStyle w:val="Caption"/>
        <w:jc w:val="center"/>
      </w:pPr>
      <w:r>
        <w:t>Screen 002 • 2026-09-07 17:41:56 • Captured</w:t>
      </w:r>
    </w:p>
    <w:p>
      <w:pPr>
        <w:pStyle w:val="Heading1"/>
        <w:pageBreakBefore/>
      </w:pPr>
      <w:r>
        <w:t>003  QR tutorial second step</w:t>
      </w:r>
    </w:p>
    <w:p>
      <w:r>
        <w:t>Continue the QR tutorial.</w:t>
      </w:r>
    </w:p>
    <w:p>
      <w:pPr>
        <w:keepNext/>
        <w:spacing w:after="0"/>
        <w:jc w:val="center"/>
      </w:pPr>
      <w:r>
        <w:drawing>
          <wp:inline xmlns:a="http://schemas.openxmlformats.org/drawingml/2006/main" xmlns:pic="http://schemas.openxmlformats.org/drawingml/2006/picture">
            <wp:extent cx="2869809" cy="6217920"/>
            <wp:docPr id="3" name="Picture 3"/>
            <wp:cNvGraphicFramePr>
              <a:graphicFrameLocks noChangeAspect="1"/>
            </wp:cNvGraphicFramePr>
            <a:graphic>
              <a:graphicData uri="http://schemas.openxmlformats.org/drawingml/2006/picture">
                <pic:pic>
                  <pic:nvPicPr>
                    <pic:cNvPr id="0" name="003-qr-tutorial-second-step.png"/>
                    <pic:cNvPicPr/>
                  </pic:nvPicPr>
                  <pic:blipFill>
                    <a:blip r:embed="rId13"/>
                    <a:stretch>
                      <a:fillRect/>
                    </a:stretch>
                  </pic:blipFill>
                  <pic:spPr>
                    <a:xfrm>
                      <a:off x="0" y="0"/>
                      <a:ext cx="2869809" cy="6217920"/>
                    </a:xfrm>
                    <a:prstGeom prst="rect"/>
                  </pic:spPr>
                </pic:pic>
              </a:graphicData>
            </a:graphic>
          </wp:inline>
        </w:drawing>
      </w:r>
    </w:p>
    <w:p>
      <w:pPr>
        <w:pStyle w:val="Caption"/>
        <w:jc w:val="center"/>
      </w:pPr>
      <w:r>
        <w:t>Screen 003 • 2026-09-07 17:42:16 • Captured</w:t>
      </w:r>
    </w:p>
    <w:p>
      <w:pPr>
        <w:pStyle w:val="Heading1"/>
        <w:pageBreakBefore/>
      </w:pPr>
      <w:r>
        <w:t>004  QR tutorial third step</w:t>
      </w:r>
    </w:p>
    <w:p>
      <w:r>
        <w:t>Continue the QR tutorial.</w:t>
      </w:r>
    </w:p>
    <w:p>
      <w:pPr>
        <w:keepNext/>
        <w:spacing w:after="0"/>
        <w:jc w:val="center"/>
      </w:pPr>
      <w:r>
        <w:drawing>
          <wp:inline xmlns:a="http://schemas.openxmlformats.org/drawingml/2006/main" xmlns:pic="http://schemas.openxmlformats.org/drawingml/2006/picture">
            <wp:extent cx="2869809" cy="6217920"/>
            <wp:docPr id="4" name="Picture 4"/>
            <wp:cNvGraphicFramePr>
              <a:graphicFrameLocks noChangeAspect="1"/>
            </wp:cNvGraphicFramePr>
            <a:graphic>
              <a:graphicData uri="http://schemas.openxmlformats.org/drawingml/2006/picture">
                <pic:pic>
                  <pic:nvPicPr>
                    <pic:cNvPr id="0" name="004-qr-tutorial-third-step.png"/>
                    <pic:cNvPicPr/>
                  </pic:nvPicPr>
                  <pic:blipFill>
                    <a:blip r:embed="rId14"/>
                    <a:stretch>
                      <a:fillRect/>
                    </a:stretch>
                  </pic:blipFill>
                  <pic:spPr>
                    <a:xfrm>
                      <a:off x="0" y="0"/>
                      <a:ext cx="2869809" cy="6217920"/>
                    </a:xfrm>
                    <a:prstGeom prst="rect"/>
                  </pic:spPr>
                </pic:pic>
              </a:graphicData>
            </a:graphic>
          </wp:inline>
        </w:drawing>
      </w:r>
    </w:p>
    <w:p>
      <w:pPr>
        <w:pStyle w:val="Caption"/>
        <w:jc w:val="center"/>
      </w:pPr>
      <w:r>
        <w:t>Screen 004 • 2026-09-07 17:42:17 • Captured</w:t>
      </w:r>
    </w:p>
    <w:p>
      <w:pPr>
        <w:pStyle w:val="Heading1"/>
        <w:pageBreakBefore/>
      </w:pPr>
      <w:r>
        <w:t>005  QR tutorial fourth step</w:t>
      </w:r>
    </w:p>
    <w:p>
      <w:r>
        <w:t>Continue the QR tutorial.</w:t>
      </w:r>
    </w:p>
    <w:p>
      <w:pPr>
        <w:keepNext/>
        <w:spacing w:after="0"/>
        <w:jc w:val="center"/>
      </w:pPr>
      <w:r>
        <w:drawing>
          <wp:inline xmlns:a="http://schemas.openxmlformats.org/drawingml/2006/main" xmlns:pic="http://schemas.openxmlformats.org/drawingml/2006/picture">
            <wp:extent cx="2869809" cy="6217920"/>
            <wp:docPr id="5" name="Picture 5"/>
            <wp:cNvGraphicFramePr>
              <a:graphicFrameLocks noChangeAspect="1"/>
            </wp:cNvGraphicFramePr>
            <a:graphic>
              <a:graphicData uri="http://schemas.openxmlformats.org/drawingml/2006/picture">
                <pic:pic>
                  <pic:nvPicPr>
                    <pic:cNvPr id="0" name="005-qr-tutorial-fourth-step.png"/>
                    <pic:cNvPicPr/>
                  </pic:nvPicPr>
                  <pic:blipFill>
                    <a:blip r:embed="rId15"/>
                    <a:stretch>
                      <a:fillRect/>
                    </a:stretch>
                  </pic:blipFill>
                  <pic:spPr>
                    <a:xfrm>
                      <a:off x="0" y="0"/>
                      <a:ext cx="2869809" cy="6217920"/>
                    </a:xfrm>
                    <a:prstGeom prst="rect"/>
                  </pic:spPr>
                </pic:pic>
              </a:graphicData>
            </a:graphic>
          </wp:inline>
        </w:drawing>
      </w:r>
    </w:p>
    <w:p>
      <w:pPr>
        <w:pStyle w:val="Caption"/>
        <w:jc w:val="center"/>
      </w:pPr>
      <w:r>
        <w:t>Screen 005 • 2026-09-07 17:42:19 • Captured</w:t>
      </w:r>
    </w:p>
    <w:p>
      <w:pPr>
        <w:pStyle w:val="Heading1"/>
        <w:pageBreakBefore/>
      </w:pPr>
      <w:r>
        <w:t>006  QR tutorial fifth step</w:t>
      </w:r>
    </w:p>
    <w:p>
      <w:r>
        <w:t>Continue the QR tutorial.</w:t>
      </w:r>
    </w:p>
    <w:p>
      <w:pPr>
        <w:keepNext/>
        <w:spacing w:after="0"/>
        <w:jc w:val="center"/>
      </w:pPr>
      <w:r>
        <w:drawing>
          <wp:inline xmlns:a="http://schemas.openxmlformats.org/drawingml/2006/main" xmlns:pic="http://schemas.openxmlformats.org/drawingml/2006/picture">
            <wp:extent cx="2869809" cy="6217920"/>
            <wp:docPr id="6" name="Picture 6"/>
            <wp:cNvGraphicFramePr>
              <a:graphicFrameLocks noChangeAspect="1"/>
            </wp:cNvGraphicFramePr>
            <a:graphic>
              <a:graphicData uri="http://schemas.openxmlformats.org/drawingml/2006/picture">
                <pic:pic>
                  <pic:nvPicPr>
                    <pic:cNvPr id="0" name="006-qr-tutorial-fifth-step.png"/>
                    <pic:cNvPicPr/>
                  </pic:nvPicPr>
                  <pic:blipFill>
                    <a:blip r:embed="rId16"/>
                    <a:stretch>
                      <a:fillRect/>
                    </a:stretch>
                  </pic:blipFill>
                  <pic:spPr>
                    <a:xfrm>
                      <a:off x="0" y="0"/>
                      <a:ext cx="2869809" cy="6217920"/>
                    </a:xfrm>
                    <a:prstGeom prst="rect"/>
                  </pic:spPr>
                </pic:pic>
              </a:graphicData>
            </a:graphic>
          </wp:inline>
        </w:drawing>
      </w:r>
    </w:p>
    <w:p>
      <w:pPr>
        <w:pStyle w:val="Caption"/>
        <w:jc w:val="center"/>
      </w:pPr>
      <w:r>
        <w:t>Screen 006 • 2026-09-07 17:42:37 • Captured</w:t>
      </w:r>
    </w:p>
    <w:p>
      <w:pPr>
        <w:pStyle w:val="Heading1"/>
        <w:pageBreakBefore/>
      </w:pPr>
      <w:r>
        <w:t>007  QR tutorial sixth step</w:t>
      </w:r>
    </w:p>
    <w:p>
      <w:r>
        <w:t>Continue the QR tutorial.</w:t>
      </w:r>
    </w:p>
    <w:p>
      <w:pPr>
        <w:keepNext/>
        <w:spacing w:after="0"/>
        <w:jc w:val="center"/>
      </w:pPr>
      <w:r>
        <w:drawing>
          <wp:inline xmlns:a="http://schemas.openxmlformats.org/drawingml/2006/main" xmlns:pic="http://schemas.openxmlformats.org/drawingml/2006/picture">
            <wp:extent cx="2869809" cy="6217920"/>
            <wp:docPr id="7" name="Picture 7"/>
            <wp:cNvGraphicFramePr>
              <a:graphicFrameLocks noChangeAspect="1"/>
            </wp:cNvGraphicFramePr>
            <a:graphic>
              <a:graphicData uri="http://schemas.openxmlformats.org/drawingml/2006/picture">
                <pic:pic>
                  <pic:nvPicPr>
                    <pic:cNvPr id="0" name="007-qr-tutorial-sixth-step.png"/>
                    <pic:cNvPicPr/>
                  </pic:nvPicPr>
                  <pic:blipFill>
                    <a:blip r:embed="rId17"/>
                    <a:stretch>
                      <a:fillRect/>
                    </a:stretch>
                  </pic:blipFill>
                  <pic:spPr>
                    <a:xfrm>
                      <a:off x="0" y="0"/>
                      <a:ext cx="2869809" cy="6217920"/>
                    </a:xfrm>
                    <a:prstGeom prst="rect"/>
                  </pic:spPr>
                </pic:pic>
              </a:graphicData>
            </a:graphic>
          </wp:inline>
        </w:drawing>
      </w:r>
    </w:p>
    <w:p>
      <w:pPr>
        <w:pStyle w:val="Caption"/>
        <w:jc w:val="center"/>
      </w:pPr>
      <w:r>
        <w:t>Screen 007 • 2026-09-07 17:42:38 • Captured</w:t>
      </w:r>
    </w:p>
    <w:p>
      <w:pPr>
        <w:pStyle w:val="Heading1"/>
        <w:pageBreakBefore/>
      </w:pPr>
      <w:r>
        <w:t>008  QR tutorial seventh step</w:t>
      </w:r>
    </w:p>
    <w:p>
      <w:r>
        <w:t>Continue the QR tutorial.</w:t>
      </w:r>
    </w:p>
    <w:p>
      <w:pPr>
        <w:keepNext/>
        <w:spacing w:after="0"/>
        <w:jc w:val="center"/>
      </w:pPr>
      <w:r>
        <w:drawing>
          <wp:inline xmlns:a="http://schemas.openxmlformats.org/drawingml/2006/main" xmlns:pic="http://schemas.openxmlformats.org/drawingml/2006/picture">
            <wp:extent cx="2869809" cy="6217920"/>
            <wp:docPr id="8" name="Picture 8"/>
            <wp:cNvGraphicFramePr>
              <a:graphicFrameLocks noChangeAspect="1"/>
            </wp:cNvGraphicFramePr>
            <a:graphic>
              <a:graphicData uri="http://schemas.openxmlformats.org/drawingml/2006/picture">
                <pic:pic>
                  <pic:nvPicPr>
                    <pic:cNvPr id="0" name="008-qr-tutorial-seventh-step.png"/>
                    <pic:cNvPicPr/>
                  </pic:nvPicPr>
                  <pic:blipFill>
                    <a:blip r:embed="rId18"/>
                    <a:stretch>
                      <a:fillRect/>
                    </a:stretch>
                  </pic:blipFill>
                  <pic:spPr>
                    <a:xfrm>
                      <a:off x="0" y="0"/>
                      <a:ext cx="2869809" cy="6217920"/>
                    </a:xfrm>
                    <a:prstGeom prst="rect"/>
                  </pic:spPr>
                </pic:pic>
              </a:graphicData>
            </a:graphic>
          </wp:inline>
        </w:drawing>
      </w:r>
    </w:p>
    <w:p>
      <w:pPr>
        <w:pStyle w:val="Caption"/>
        <w:jc w:val="center"/>
      </w:pPr>
      <w:r>
        <w:t>Screen 008 • 2026-09-07 17:42:40 • Captured</w:t>
      </w:r>
    </w:p>
    <w:p>
      <w:pPr>
        <w:pStyle w:val="Heading1"/>
        <w:pageBreakBefore/>
      </w:pPr>
      <w:r>
        <w:t>009  QR clearance dashboard</w:t>
      </w:r>
    </w:p>
    <w:p>
      <w:r>
        <w:t>Finish the seven-step tutorial.</w:t>
      </w:r>
    </w:p>
    <w:p>
      <w:pPr>
        <w:keepNext/>
        <w:spacing w:after="0"/>
        <w:jc w:val="center"/>
      </w:pPr>
      <w:r>
        <w:drawing>
          <wp:inline xmlns:a="http://schemas.openxmlformats.org/drawingml/2006/main" xmlns:pic="http://schemas.openxmlformats.org/drawingml/2006/picture">
            <wp:extent cx="2869809" cy="6217920"/>
            <wp:docPr id="9" name="Picture 9"/>
            <wp:cNvGraphicFramePr>
              <a:graphicFrameLocks noChangeAspect="1"/>
            </wp:cNvGraphicFramePr>
            <a:graphic>
              <a:graphicData uri="http://schemas.openxmlformats.org/drawingml/2006/picture">
                <pic:pic>
                  <pic:nvPicPr>
                    <pic:cNvPr id="0" name="009-qr-clearance-dashboard.png"/>
                    <pic:cNvPicPr/>
                  </pic:nvPicPr>
                  <pic:blipFill>
                    <a:blip r:embed="rId19"/>
                    <a:stretch>
                      <a:fillRect/>
                    </a:stretch>
                  </pic:blipFill>
                  <pic:spPr>
                    <a:xfrm>
                      <a:off x="0" y="0"/>
                      <a:ext cx="2869809" cy="6217920"/>
                    </a:xfrm>
                    <a:prstGeom prst="rect"/>
                  </pic:spPr>
                </pic:pic>
              </a:graphicData>
            </a:graphic>
          </wp:inline>
        </w:drawing>
      </w:r>
    </w:p>
    <w:p>
      <w:pPr>
        <w:pStyle w:val="Caption"/>
        <w:jc w:val="center"/>
      </w:pPr>
      <w:r>
        <w:t>Screen 009 • 2026-09-07 17:43:03 • Captured</w:t>
      </w:r>
    </w:p>
    <w:p>
      <w:pPr>
        <w:pStyle w:val="Heading1"/>
        <w:pageBreakBefore/>
      </w:pPr>
      <w:r>
        <w:t>010  Individual QR profile creation methods</w:t>
      </w:r>
    </w:p>
    <w:p>
      <w:r>
        <w:t>Create a personal profile for My QR Code.</w:t>
      </w:r>
    </w:p>
    <w:p>
      <w:pPr>
        <w:keepNext/>
        <w:spacing w:after="0"/>
        <w:jc w:val="center"/>
      </w:pPr>
      <w:r>
        <w:drawing>
          <wp:inline xmlns:a="http://schemas.openxmlformats.org/drawingml/2006/main" xmlns:pic="http://schemas.openxmlformats.org/drawingml/2006/picture">
            <wp:extent cx="2869809" cy="6217920"/>
            <wp:docPr id="10" name="Picture 10"/>
            <wp:cNvGraphicFramePr>
              <a:graphicFrameLocks noChangeAspect="1"/>
            </wp:cNvGraphicFramePr>
            <a:graphic>
              <a:graphicData uri="http://schemas.openxmlformats.org/drawingml/2006/picture">
                <pic:pic>
                  <pic:nvPicPr>
                    <pic:cNvPr id="0" name="010-individual-qr-profile-creation-methods.png"/>
                    <pic:cNvPicPr/>
                  </pic:nvPicPr>
                  <pic:blipFill>
                    <a:blip r:embed="rId20"/>
                    <a:stretch>
                      <a:fillRect/>
                    </a:stretch>
                  </pic:blipFill>
                  <pic:spPr>
                    <a:xfrm>
                      <a:off x="0" y="0"/>
                      <a:ext cx="2869809" cy="6217920"/>
                    </a:xfrm>
                    <a:prstGeom prst="rect"/>
                  </pic:spPr>
                </pic:pic>
              </a:graphicData>
            </a:graphic>
          </wp:inline>
        </w:drawing>
      </w:r>
    </w:p>
    <w:p>
      <w:pPr>
        <w:pStyle w:val="Caption"/>
        <w:jc w:val="center"/>
      </w:pPr>
      <w:r>
        <w:t>Screen 010 • 2026-09-07 17:43:05 • Captured</w:t>
      </w:r>
    </w:p>
    <w:p>
      <w:pPr>
        <w:pStyle w:val="Heading1"/>
        <w:pageBreakBefore/>
      </w:pPr>
      <w:r>
        <w:t>011  QR profile NRIC choice</w:t>
      </w:r>
    </w:p>
    <w:p>
      <w:r>
        <w:t>Choose manual entry for the QR profile.</w:t>
      </w:r>
    </w:p>
    <w:p>
      <w:pPr>
        <w:keepNext/>
        <w:spacing w:after="0"/>
        <w:jc w:val="center"/>
      </w:pPr>
      <w:r>
        <w:drawing>
          <wp:inline xmlns:a="http://schemas.openxmlformats.org/drawingml/2006/main" xmlns:pic="http://schemas.openxmlformats.org/drawingml/2006/picture">
            <wp:extent cx="2869809" cy="6217920"/>
            <wp:docPr id="11" name="Picture 11"/>
            <wp:cNvGraphicFramePr>
              <a:graphicFrameLocks noChangeAspect="1"/>
            </wp:cNvGraphicFramePr>
            <a:graphic>
              <a:graphicData uri="http://schemas.openxmlformats.org/drawingml/2006/picture">
                <pic:pic>
                  <pic:nvPicPr>
                    <pic:cNvPr id="0" name="011-qr-profile-nric-choice.png"/>
                    <pic:cNvPicPr/>
                  </pic:nvPicPr>
                  <pic:blipFill>
                    <a:blip r:embed="rId21"/>
                    <a:stretch>
                      <a:fillRect/>
                    </a:stretch>
                  </pic:blipFill>
                  <pic:spPr>
                    <a:xfrm>
                      <a:off x="0" y="0"/>
                      <a:ext cx="2869809" cy="6217920"/>
                    </a:xfrm>
                    <a:prstGeom prst="rect"/>
                  </pic:spPr>
                </pic:pic>
              </a:graphicData>
            </a:graphic>
          </wp:inline>
        </w:drawing>
      </w:r>
    </w:p>
    <w:p>
      <w:pPr>
        <w:pStyle w:val="Caption"/>
        <w:jc w:val="center"/>
      </w:pPr>
      <w:r>
        <w:t>Screen 011 • 2026-09-07 17:43:06 • Captured</w:t>
      </w:r>
    </w:p>
    <w:p>
      <w:pPr>
        <w:pStyle w:val="Heading1"/>
        <w:pageBreakBefore/>
      </w:pPr>
      <w:r>
        <w:t>012  Manual resident QR profile form</w:t>
      </w:r>
    </w:p>
    <w:p>
      <w:r>
        <w:t>Choose Yes for holding a Singapore NRIC or FIN.</w:t>
      </w:r>
    </w:p>
    <w:p>
      <w:pPr>
        <w:keepNext/>
        <w:spacing w:after="0"/>
        <w:jc w:val="center"/>
      </w:pPr>
      <w:r>
        <w:drawing>
          <wp:inline xmlns:a="http://schemas.openxmlformats.org/drawingml/2006/main" xmlns:pic="http://schemas.openxmlformats.org/drawingml/2006/picture">
            <wp:extent cx="2869809" cy="6217920"/>
            <wp:docPr id="12" name="Picture 12"/>
            <wp:cNvGraphicFramePr>
              <a:graphicFrameLocks noChangeAspect="1"/>
            </wp:cNvGraphicFramePr>
            <a:graphic>
              <a:graphicData uri="http://schemas.openxmlformats.org/drawingml/2006/picture">
                <pic:pic>
                  <pic:nvPicPr>
                    <pic:cNvPr id="0" name="012-manual-resident-qr-profile-form.png"/>
                    <pic:cNvPicPr/>
                  </pic:nvPicPr>
                  <pic:blipFill>
                    <a:blip r:embed="rId22"/>
                    <a:stretch>
                      <a:fillRect/>
                    </a:stretch>
                  </pic:blipFill>
                  <pic:spPr>
                    <a:xfrm>
                      <a:off x="0" y="0"/>
                      <a:ext cx="2869809" cy="6217920"/>
                    </a:xfrm>
                    <a:prstGeom prst="rect"/>
                  </pic:spPr>
                </pic:pic>
              </a:graphicData>
            </a:graphic>
          </wp:inline>
        </w:drawing>
      </w:r>
    </w:p>
    <w:p>
      <w:pPr>
        <w:pStyle w:val="Caption"/>
        <w:jc w:val="center"/>
      </w:pPr>
      <w:r>
        <w:t>Screen 012 • 2026-09-07 17:43:29 • Captured</w:t>
      </w:r>
    </w:p>
    <w:p>
      <w:pPr>
        <w:pStyle w:val="Heading1"/>
        <w:pageBreakBefore/>
      </w:pPr>
      <w:r>
        <w:t>013  QR resident passport fields completed</w:t>
      </w:r>
    </w:p>
    <w:p>
      <w:r>
        <w:t>Enter synthetic resident identity and passport details.</w:t>
      </w:r>
    </w:p>
    <w:p>
      <w:pPr>
        <w:keepNext/>
        <w:spacing w:after="0"/>
        <w:jc w:val="center"/>
      </w:pPr>
      <w:r>
        <w:drawing>
          <wp:inline xmlns:a="http://schemas.openxmlformats.org/drawingml/2006/main" xmlns:pic="http://schemas.openxmlformats.org/drawingml/2006/picture">
            <wp:extent cx="2869809" cy="6217920"/>
            <wp:docPr id="13" name="Picture 13"/>
            <wp:cNvGraphicFramePr>
              <a:graphicFrameLocks noChangeAspect="1"/>
            </wp:cNvGraphicFramePr>
            <a:graphic>
              <a:graphicData uri="http://schemas.openxmlformats.org/drawingml/2006/picture">
                <pic:pic>
                  <pic:nvPicPr>
                    <pic:cNvPr id="0" name="013-qr-resident-passport-fields-completed.png"/>
                    <pic:cNvPicPr/>
                  </pic:nvPicPr>
                  <pic:blipFill>
                    <a:blip r:embed="rId23"/>
                    <a:stretch>
                      <a:fillRect/>
                    </a:stretch>
                  </pic:blipFill>
                  <pic:spPr>
                    <a:xfrm>
                      <a:off x="0" y="0"/>
                      <a:ext cx="2869809" cy="6217920"/>
                    </a:xfrm>
                    <a:prstGeom prst="rect"/>
                  </pic:spPr>
                </pic:pic>
              </a:graphicData>
            </a:graphic>
          </wp:inline>
        </w:drawing>
      </w:r>
    </w:p>
    <w:p>
      <w:pPr>
        <w:pStyle w:val="Caption"/>
        <w:jc w:val="center"/>
      </w:pPr>
      <w:r>
        <w:t>Screen 013 • 2026-09-07 17:44:07 • Captured</w:t>
      </w:r>
    </w:p>
    <w:p>
      <w:pPr>
        <w:pStyle w:val="Heading1"/>
        <w:pageBreakBefore/>
      </w:pPr>
      <w:r>
        <w:t>014  QR profile email validation</w:t>
      </w:r>
    </w:p>
    <w:p>
      <w:r>
        <w:t>Review the QR profile details before saving.</w:t>
      </w:r>
    </w:p>
    <w:p>
      <w:r>
        <w:t>Next remains on the profile form and displays email-format feedback while the email is empty.</w:t>
      </w:r>
    </w:p>
    <w:p>
      <w:r>
        <w:t>Outcome: Validation observed</w:t>
      </w:r>
    </w:p>
    <w:p>
      <w:pPr>
        <w:keepNext/>
        <w:spacing w:after="0"/>
        <w:jc w:val="center"/>
      </w:pPr>
      <w:r>
        <w:drawing>
          <wp:inline xmlns:a="http://schemas.openxmlformats.org/drawingml/2006/main" xmlns:pic="http://schemas.openxmlformats.org/drawingml/2006/picture">
            <wp:extent cx="2869809" cy="6217920"/>
            <wp:docPr id="14" name="Picture 14"/>
            <wp:cNvGraphicFramePr>
              <a:graphicFrameLocks noChangeAspect="1"/>
            </wp:cNvGraphicFramePr>
            <a:graphic>
              <a:graphicData uri="http://schemas.openxmlformats.org/drawingml/2006/picture">
                <pic:pic>
                  <pic:nvPicPr>
                    <pic:cNvPr id="0" name="014-qr-profile-email-validation.png"/>
                    <pic:cNvPicPr/>
                  </pic:nvPicPr>
                  <pic:blipFill>
                    <a:blip r:embed="rId24"/>
                    <a:stretch>
                      <a:fillRect/>
                    </a:stretch>
                  </pic:blipFill>
                  <pic:spPr>
                    <a:xfrm>
                      <a:off x="0" y="0"/>
                      <a:ext cx="2869809" cy="6217920"/>
                    </a:xfrm>
                    <a:prstGeom prst="rect"/>
                  </pic:spPr>
                </pic:pic>
              </a:graphicData>
            </a:graphic>
          </wp:inline>
        </w:drawing>
      </w:r>
    </w:p>
    <w:p>
      <w:pPr>
        <w:pStyle w:val="Caption"/>
        <w:jc w:val="center"/>
      </w:pPr>
      <w:r>
        <w:t>Screen 014 • 2026-09-07 17:44:08 • Validation observed</w:t>
      </w:r>
    </w:p>
    <w:p>
      <w:pPr>
        <w:pStyle w:val="Heading1"/>
        <w:pageBreakBefore/>
      </w:pPr>
      <w:r>
        <w:t>015  QR profile contact and own-profile option</w:t>
      </w:r>
    </w:p>
    <w:p>
      <w:r>
        <w:t>Enter the synthetic email address and retain Save this as my own profile.</w:t>
      </w:r>
    </w:p>
    <w:p>
      <w:pPr>
        <w:keepNext/>
        <w:spacing w:after="0"/>
        <w:jc w:val="center"/>
      </w:pPr>
      <w:r>
        <w:drawing>
          <wp:inline xmlns:a="http://schemas.openxmlformats.org/drawingml/2006/main" xmlns:pic="http://schemas.openxmlformats.org/drawingml/2006/picture">
            <wp:extent cx="2869809" cy="6217920"/>
            <wp:docPr id="15" name="Picture 15"/>
            <wp:cNvGraphicFramePr>
              <a:graphicFrameLocks noChangeAspect="1"/>
            </wp:cNvGraphicFramePr>
            <a:graphic>
              <a:graphicData uri="http://schemas.openxmlformats.org/drawingml/2006/picture">
                <pic:pic>
                  <pic:nvPicPr>
                    <pic:cNvPr id="0" name="015-qr-profile-contact-and-own-profile-option.png"/>
                    <pic:cNvPicPr/>
                  </pic:nvPicPr>
                  <pic:blipFill>
                    <a:blip r:embed="rId25"/>
                    <a:stretch>
                      <a:fillRect/>
                    </a:stretch>
                  </pic:blipFill>
                  <pic:spPr>
                    <a:xfrm>
                      <a:off x="0" y="0"/>
                      <a:ext cx="2869809" cy="6217920"/>
                    </a:xfrm>
                    <a:prstGeom prst="rect"/>
                  </pic:spPr>
                </pic:pic>
              </a:graphicData>
            </a:graphic>
          </wp:inline>
        </w:drawing>
      </w:r>
    </w:p>
    <w:p>
      <w:pPr>
        <w:pStyle w:val="Caption"/>
        <w:jc w:val="center"/>
      </w:pPr>
      <w:r>
        <w:t>Screen 015 • 2026-09-07 17:44:26 • Captured</w:t>
      </w:r>
    </w:p>
    <w:p>
      <w:pPr>
        <w:pStyle w:val="Heading1"/>
        <w:pageBreakBefore/>
      </w:pPr>
      <w:r>
        <w:t>016  QR resident summary before save</w:t>
      </w:r>
    </w:p>
    <w:p>
      <w:r>
        <w:t>Review the full QR profile summary.</w:t>
      </w:r>
    </w:p>
    <w:p>
      <w:pPr>
        <w:keepNext/>
        <w:spacing w:after="0"/>
        <w:jc w:val="center"/>
      </w:pPr>
      <w:r>
        <w:drawing>
          <wp:inline xmlns:a="http://schemas.openxmlformats.org/drawingml/2006/main" xmlns:pic="http://schemas.openxmlformats.org/drawingml/2006/picture">
            <wp:extent cx="2869809" cy="6217920"/>
            <wp:docPr id="16" name="Picture 16"/>
            <wp:cNvGraphicFramePr>
              <a:graphicFrameLocks noChangeAspect="1"/>
            </wp:cNvGraphicFramePr>
            <a:graphic>
              <a:graphicData uri="http://schemas.openxmlformats.org/drawingml/2006/picture">
                <pic:pic>
                  <pic:nvPicPr>
                    <pic:cNvPr id="0" name="016-qr-resident-summary-before-save.png"/>
                    <pic:cNvPicPr/>
                  </pic:nvPicPr>
                  <pic:blipFill>
                    <a:blip r:embed="rId26"/>
                    <a:stretch>
                      <a:fillRect/>
                    </a:stretch>
                  </pic:blipFill>
                  <pic:spPr>
                    <a:xfrm>
                      <a:off x="0" y="0"/>
                      <a:ext cx="2869809" cy="6217920"/>
                    </a:xfrm>
                    <a:prstGeom prst="rect"/>
                  </pic:spPr>
                </pic:pic>
              </a:graphicData>
            </a:graphic>
          </wp:inline>
        </w:drawing>
      </w:r>
    </w:p>
    <w:p>
      <w:pPr>
        <w:pStyle w:val="Caption"/>
        <w:jc w:val="center"/>
      </w:pPr>
      <w:r>
        <w:t>Screen 016 • 2026-09-07 17:44:27 • Captured</w:t>
      </w:r>
    </w:p>
    <w:p>
      <w:pPr>
        <w:pStyle w:val="Heading1"/>
        <w:pageBreakBefore/>
      </w:pPr>
      <w:r>
        <w:t>017  QR confirmation contact details</w:t>
      </w:r>
    </w:p>
    <w:p>
      <w:r>
        <w:t>Scroll through the QR profile confirmation.</w:t>
      </w:r>
    </w:p>
    <w:p>
      <w:pPr>
        <w:keepNext/>
        <w:spacing w:after="0"/>
        <w:jc w:val="center"/>
      </w:pPr>
      <w:r>
        <w:drawing>
          <wp:inline xmlns:a="http://schemas.openxmlformats.org/drawingml/2006/main" xmlns:pic="http://schemas.openxmlformats.org/drawingml/2006/picture">
            <wp:extent cx="2869809" cy="6217920"/>
            <wp:docPr id="17" name="Picture 17"/>
            <wp:cNvGraphicFramePr>
              <a:graphicFrameLocks noChangeAspect="1"/>
            </wp:cNvGraphicFramePr>
            <a:graphic>
              <a:graphicData uri="http://schemas.openxmlformats.org/drawingml/2006/picture">
                <pic:pic>
                  <pic:nvPicPr>
                    <pic:cNvPr id="0" name="017-qr-confirmation-contact-details.png"/>
                    <pic:cNvPicPr/>
                  </pic:nvPicPr>
                  <pic:blipFill>
                    <a:blip r:embed="rId27"/>
                    <a:stretch>
                      <a:fillRect/>
                    </a:stretch>
                  </pic:blipFill>
                  <pic:spPr>
                    <a:xfrm>
                      <a:off x="0" y="0"/>
                      <a:ext cx="2869809" cy="6217920"/>
                    </a:xfrm>
                    <a:prstGeom prst="rect"/>
                  </pic:spPr>
                </pic:pic>
              </a:graphicData>
            </a:graphic>
          </wp:inline>
        </w:drawing>
      </w:r>
    </w:p>
    <w:p>
      <w:pPr>
        <w:pStyle w:val="Caption"/>
        <w:jc w:val="center"/>
      </w:pPr>
      <w:r>
        <w:t>Screen 017 • 2026-09-07 17:44:44 • Captured</w:t>
      </w:r>
    </w:p>
    <w:p>
      <w:pPr>
        <w:pStyle w:val="Heading1"/>
        <w:pageBreakBefore/>
      </w:pPr>
      <w:r>
        <w:t>018  Access your QR after profile creation</w:t>
      </w:r>
    </w:p>
    <w:p>
      <w:r>
        <w:t>Accept the terms and save the QR profile.</w:t>
      </w:r>
    </w:p>
    <w:p>
      <w:r>
        <w:t>After saving, Confirm opens the QR; Add More Profiles returns to profile creation.</w:t>
      </w:r>
    </w:p>
    <w:p>
      <w:r>
        <w:t>Outcome: Profile saved</w:t>
      </w:r>
    </w:p>
    <w:p>
      <w:pPr>
        <w:keepNext/>
        <w:spacing w:after="0"/>
        <w:jc w:val="center"/>
      </w:pPr>
      <w:r>
        <w:drawing>
          <wp:inline xmlns:a="http://schemas.openxmlformats.org/drawingml/2006/main" xmlns:pic="http://schemas.openxmlformats.org/drawingml/2006/picture">
            <wp:extent cx="2869809" cy="6217920"/>
            <wp:docPr id="18" name="Picture 18"/>
            <wp:cNvGraphicFramePr>
              <a:graphicFrameLocks noChangeAspect="1"/>
            </wp:cNvGraphicFramePr>
            <a:graphic>
              <a:graphicData uri="http://schemas.openxmlformats.org/drawingml/2006/picture">
                <pic:pic>
                  <pic:nvPicPr>
                    <pic:cNvPr id="0" name="018-access-your-qr-after-profile-creation.png"/>
                    <pic:cNvPicPr/>
                  </pic:nvPicPr>
                  <pic:blipFill>
                    <a:blip r:embed="rId28"/>
                    <a:stretch>
                      <a:fillRect/>
                    </a:stretch>
                  </pic:blipFill>
                  <pic:spPr>
                    <a:xfrm>
                      <a:off x="0" y="0"/>
                      <a:ext cx="2869809" cy="6217920"/>
                    </a:xfrm>
                    <a:prstGeom prst="rect"/>
                  </pic:spPr>
                </pic:pic>
              </a:graphicData>
            </a:graphic>
          </wp:inline>
        </w:drawing>
      </w:r>
    </w:p>
    <w:p>
      <w:pPr>
        <w:pStyle w:val="Caption"/>
        <w:jc w:val="center"/>
      </w:pPr>
      <w:r>
        <w:t>Screen 018 • 2026-09-07 17:44:47 • Profile saved</w:t>
      </w:r>
    </w:p>
    <w:p>
      <w:pPr>
        <w:pStyle w:val="Heading1"/>
        <w:pageBreakBefore/>
      </w:pPr>
      <w:r>
        <w:t>019  Individual resident QR code</w:t>
      </w:r>
    </w:p>
    <w:p>
      <w:r>
        <w:t>Confirm to display the generated personal QR code.</w:t>
      </w:r>
    </w:p>
    <w:p>
      <w:r>
        <w:t>The individual QR was generated for WALKTHROUGH QR RESIDENT. Physical checkpoint scanning was not performed.</w:t>
      </w:r>
    </w:p>
    <w:p>
      <w:r>
        <w:t>Outcome: QR generated</w:t>
      </w:r>
    </w:p>
    <w:p>
      <w:pPr>
        <w:keepNext/>
        <w:spacing w:after="0"/>
        <w:jc w:val="center"/>
      </w:pPr>
      <w:r>
        <w:drawing>
          <wp:inline xmlns:a="http://schemas.openxmlformats.org/drawingml/2006/main" xmlns:pic="http://schemas.openxmlformats.org/drawingml/2006/picture">
            <wp:extent cx="2869809" cy="6217920"/>
            <wp:docPr id="19" name="Picture 19"/>
            <wp:cNvGraphicFramePr>
              <a:graphicFrameLocks noChangeAspect="1"/>
            </wp:cNvGraphicFramePr>
            <a:graphic>
              <a:graphicData uri="http://schemas.openxmlformats.org/drawingml/2006/picture">
                <pic:pic>
                  <pic:nvPicPr>
                    <pic:cNvPr id="0" name="019-individual-resident-qr-code.png"/>
                    <pic:cNvPicPr/>
                  </pic:nvPicPr>
                  <pic:blipFill>
                    <a:blip r:embed="rId29"/>
                    <a:stretch>
                      <a:fillRect/>
                    </a:stretch>
                  </pic:blipFill>
                  <pic:spPr>
                    <a:xfrm>
                      <a:off x="0" y="0"/>
                      <a:ext cx="2869809" cy="6217920"/>
                    </a:xfrm>
                    <a:prstGeom prst="rect"/>
                  </pic:spPr>
                </pic:pic>
              </a:graphicData>
            </a:graphic>
          </wp:inline>
        </w:drawing>
      </w:r>
    </w:p>
    <w:p>
      <w:pPr>
        <w:pStyle w:val="Caption"/>
        <w:jc w:val="center"/>
      </w:pPr>
      <w:r>
        <w:t>Screen 019 • 2026-09-07 17:45:05 • QR generated</w:t>
      </w:r>
    </w:p>
    <w:p>
      <w:pPr>
        <w:pStyle w:val="Heading1"/>
        <w:pageBreakBefore/>
      </w:pPr>
      <w:r>
        <w:t>020  Group QR creation form</w:t>
      </w:r>
    </w:p>
    <w:p>
      <w:r>
        <w:t>Return to QR Home and choose Group QR Code.</w:t>
      </w:r>
    </w:p>
    <w:p>
      <w:pPr>
        <w:keepNext/>
        <w:spacing w:after="0"/>
        <w:jc w:val="center"/>
      </w:pPr>
      <w:r>
        <w:drawing>
          <wp:inline xmlns:a="http://schemas.openxmlformats.org/drawingml/2006/main" xmlns:pic="http://schemas.openxmlformats.org/drawingml/2006/picture">
            <wp:extent cx="2869809" cy="6217920"/>
            <wp:docPr id="20" name="Picture 20"/>
            <wp:cNvGraphicFramePr>
              <a:graphicFrameLocks noChangeAspect="1"/>
            </wp:cNvGraphicFramePr>
            <a:graphic>
              <a:graphicData uri="http://schemas.openxmlformats.org/drawingml/2006/picture">
                <pic:pic>
                  <pic:nvPicPr>
                    <pic:cNvPr id="0" name="020-group-qr-creation-form.png"/>
                    <pic:cNvPicPr/>
                  </pic:nvPicPr>
                  <pic:blipFill>
                    <a:blip r:embed="rId30"/>
                    <a:stretch>
                      <a:fillRect/>
                    </a:stretch>
                  </pic:blipFill>
                  <pic:spPr>
                    <a:xfrm>
                      <a:off x="0" y="0"/>
                      <a:ext cx="2869809" cy="6217920"/>
                    </a:xfrm>
                    <a:prstGeom prst="rect"/>
                  </pic:spPr>
                </pic:pic>
              </a:graphicData>
            </a:graphic>
          </wp:inline>
        </w:drawing>
      </w:r>
    </w:p>
    <w:p>
      <w:pPr>
        <w:pStyle w:val="Caption"/>
        <w:jc w:val="center"/>
      </w:pPr>
      <w:r>
        <w:t>Screen 020 • 2026-09-07 17:45:28 • Captured</w:t>
      </w:r>
    </w:p>
    <w:p>
      <w:pPr>
        <w:pStyle w:val="Heading1"/>
        <w:pageBreakBefore/>
      </w:pPr>
      <w:r>
        <w:t>021  Group QR vehicle types</w:t>
      </w:r>
    </w:p>
    <w:p>
      <w:r>
        <w:t>Open the vehicle type dropdown.</w:t>
      </w:r>
    </w:p>
    <w:p>
      <w:pPr>
        <w:keepNext/>
        <w:spacing w:after="0"/>
        <w:jc w:val="center"/>
      </w:pPr>
      <w:r>
        <w:drawing>
          <wp:inline xmlns:a="http://schemas.openxmlformats.org/drawingml/2006/main" xmlns:pic="http://schemas.openxmlformats.org/drawingml/2006/picture">
            <wp:extent cx="2869809" cy="6217920"/>
            <wp:docPr id="21" name="Picture 21"/>
            <wp:cNvGraphicFramePr>
              <a:graphicFrameLocks noChangeAspect="1"/>
            </wp:cNvGraphicFramePr>
            <a:graphic>
              <a:graphicData uri="http://schemas.openxmlformats.org/drawingml/2006/picture">
                <pic:pic>
                  <pic:nvPicPr>
                    <pic:cNvPr id="0" name="021-group-qr-vehicle-types.png"/>
                    <pic:cNvPicPr/>
                  </pic:nvPicPr>
                  <pic:blipFill>
                    <a:blip r:embed="rId31"/>
                    <a:stretch>
                      <a:fillRect/>
                    </a:stretch>
                  </pic:blipFill>
                  <pic:spPr>
                    <a:xfrm>
                      <a:off x="0" y="0"/>
                      <a:ext cx="2869809" cy="6217920"/>
                    </a:xfrm>
                    <a:prstGeom prst="rect"/>
                  </pic:spPr>
                </pic:pic>
              </a:graphicData>
            </a:graphic>
          </wp:inline>
        </w:drawing>
      </w:r>
    </w:p>
    <w:p>
      <w:pPr>
        <w:pStyle w:val="Caption"/>
        <w:jc w:val="center"/>
      </w:pPr>
      <w:r>
        <w:t>Screen 021 • 2026-09-07 17:45:31 • Captured</w:t>
      </w:r>
    </w:p>
    <w:p>
      <w:pPr>
        <w:pStyle w:val="Heading1"/>
        <w:pageBreakBefore/>
      </w:pPr>
      <w:r>
        <w:t>022  Car group members selected</w:t>
      </w:r>
    </w:p>
    <w:p>
      <w:r>
        <w:t>Select the resident QR profile and the saved visitor for a car group.</w:t>
      </w:r>
    </w:p>
    <w:p>
      <w:pPr>
        <w:keepNext/>
        <w:spacing w:after="0"/>
        <w:jc w:val="center"/>
      </w:pPr>
      <w:r>
        <w:drawing>
          <wp:inline xmlns:a="http://schemas.openxmlformats.org/drawingml/2006/main" xmlns:pic="http://schemas.openxmlformats.org/drawingml/2006/picture">
            <wp:extent cx="2869809" cy="6217920"/>
            <wp:docPr id="22" name="Picture 22"/>
            <wp:cNvGraphicFramePr>
              <a:graphicFrameLocks noChangeAspect="1"/>
            </wp:cNvGraphicFramePr>
            <a:graphic>
              <a:graphicData uri="http://schemas.openxmlformats.org/drawingml/2006/picture">
                <pic:pic>
                  <pic:nvPicPr>
                    <pic:cNvPr id="0" name="022-car-group-members-selected.png"/>
                    <pic:cNvPicPr/>
                  </pic:nvPicPr>
                  <pic:blipFill>
                    <a:blip r:embed="rId32"/>
                    <a:stretch>
                      <a:fillRect/>
                    </a:stretch>
                  </pic:blipFill>
                  <pic:spPr>
                    <a:xfrm>
                      <a:off x="0" y="0"/>
                      <a:ext cx="2869809" cy="6217920"/>
                    </a:xfrm>
                    <a:prstGeom prst="rect"/>
                  </pic:spPr>
                </pic:pic>
              </a:graphicData>
            </a:graphic>
          </wp:inline>
        </w:drawing>
      </w:r>
    </w:p>
    <w:p>
      <w:pPr>
        <w:pStyle w:val="Caption"/>
        <w:jc w:val="center"/>
      </w:pPr>
      <w:r>
        <w:t>Screen 022 • 2026-09-07 17:45:54 • Captured</w:t>
      </w:r>
    </w:p>
    <w:p>
      <w:pPr>
        <w:pStyle w:val="Heading1"/>
        <w:pageBreakBefore/>
      </w:pPr>
      <w:r>
        <w:t>023  Car group QR confirmation</w:t>
      </w:r>
    </w:p>
    <w:p>
      <w:r>
        <w:t>Review the two-member car group.</w:t>
      </w:r>
    </w:p>
    <w:p>
      <w:pPr>
        <w:keepNext/>
        <w:spacing w:after="0"/>
        <w:jc w:val="center"/>
      </w:pPr>
      <w:r>
        <w:drawing>
          <wp:inline xmlns:a="http://schemas.openxmlformats.org/drawingml/2006/main" xmlns:pic="http://schemas.openxmlformats.org/drawingml/2006/picture">
            <wp:extent cx="2869809" cy="6217920"/>
            <wp:docPr id="23" name="Picture 23"/>
            <wp:cNvGraphicFramePr>
              <a:graphicFrameLocks noChangeAspect="1"/>
            </wp:cNvGraphicFramePr>
            <a:graphic>
              <a:graphicData uri="http://schemas.openxmlformats.org/drawingml/2006/picture">
                <pic:pic>
                  <pic:nvPicPr>
                    <pic:cNvPr id="0" name="023-car-group-qr-confirmation.png"/>
                    <pic:cNvPicPr/>
                  </pic:nvPicPr>
                  <pic:blipFill>
                    <a:blip r:embed="rId33"/>
                    <a:stretch>
                      <a:fillRect/>
                    </a:stretch>
                  </pic:blipFill>
                  <pic:spPr>
                    <a:xfrm>
                      <a:off x="0" y="0"/>
                      <a:ext cx="2869809" cy="6217920"/>
                    </a:xfrm>
                    <a:prstGeom prst="rect"/>
                  </pic:spPr>
                </pic:pic>
              </a:graphicData>
            </a:graphic>
          </wp:inline>
        </w:drawing>
      </w:r>
    </w:p>
    <w:p>
      <w:pPr>
        <w:pStyle w:val="Caption"/>
        <w:jc w:val="center"/>
      </w:pPr>
      <w:r>
        <w:t>Screen 023 • 2026-09-07 17:45:55 • Captured</w:t>
      </w:r>
    </w:p>
    <w:p>
      <w:pPr>
        <w:pStyle w:val="Heading1"/>
        <w:pageBreakBefore/>
      </w:pPr>
      <w:r>
        <w:t>024  Car QR and foreign visitor SGAC reminder</w:t>
      </w:r>
    </w:p>
    <w:p>
      <w:r>
        <w:t>Generate the car group QR code.</w:t>
      </w:r>
    </w:p>
    <w:p>
      <w:r>
        <w:t>A generated car QR is behind the reminder that foreign visitors need an SG Arrival Card. The next step follows PROCEED TO CREATE SGAC.</w:t>
      </w:r>
    </w:p>
    <w:p>
      <w:r>
        <w:t>Outcome: QR generated; reminder shown</w:t>
      </w:r>
    </w:p>
    <w:p>
      <w:pPr>
        <w:keepNext/>
        <w:spacing w:after="0"/>
        <w:jc w:val="center"/>
      </w:pPr>
      <w:r>
        <w:drawing>
          <wp:inline xmlns:a="http://schemas.openxmlformats.org/drawingml/2006/main" xmlns:pic="http://schemas.openxmlformats.org/drawingml/2006/picture">
            <wp:extent cx="2869809" cy="6217920"/>
            <wp:docPr id="24" name="Picture 24"/>
            <wp:cNvGraphicFramePr>
              <a:graphicFrameLocks noChangeAspect="1"/>
            </wp:cNvGraphicFramePr>
            <a:graphic>
              <a:graphicData uri="http://schemas.openxmlformats.org/drawingml/2006/picture">
                <pic:pic>
                  <pic:nvPicPr>
                    <pic:cNvPr id="0" name="024-car-qr-and-foreign-visitor-sgac-reminder.png"/>
                    <pic:cNvPicPr/>
                  </pic:nvPicPr>
                  <pic:blipFill>
                    <a:blip r:embed="rId34"/>
                    <a:stretch>
                      <a:fillRect/>
                    </a:stretch>
                  </pic:blipFill>
                  <pic:spPr>
                    <a:xfrm>
                      <a:off x="0" y="0"/>
                      <a:ext cx="2869809" cy="6217920"/>
                    </a:xfrm>
                    <a:prstGeom prst="rect"/>
                  </pic:spPr>
                </pic:pic>
              </a:graphicData>
            </a:graphic>
          </wp:inline>
        </w:drawing>
      </w:r>
    </w:p>
    <w:p>
      <w:pPr>
        <w:pStyle w:val="Caption"/>
        <w:jc w:val="center"/>
      </w:pPr>
      <w:r>
        <w:t>Screen 024 • 2026-09-07 17:45:57 • QR generated; reminder shown</w:t>
      </w:r>
    </w:p>
    <w:p>
      <w:pPr>
        <w:pStyle w:val="Heading1"/>
        <w:pageBreakBefore/>
      </w:pPr>
      <w:r>
        <w:t>025  Group QR handoff to SG Arrival Card</w:t>
      </w:r>
    </w:p>
    <w:p>
      <w:r>
        <w:t>Follow the foreign-visitor reminder to create SGAC.</w:t>
      </w:r>
    </w:p>
    <w:p>
      <w:r>
        <w:t>The reminder opens the foreign visitor SGAC dashboard. Selecting the saved visitor encounters the update loop documented in the visitor category.</w:t>
      </w:r>
    </w:p>
    <w:p>
      <w:r>
        <w:t>Outcome: Handoff reached</w:t>
      </w:r>
    </w:p>
    <w:p>
      <w:pPr>
        <w:keepNext/>
        <w:spacing w:after="0"/>
        <w:jc w:val="center"/>
      </w:pPr>
      <w:r>
        <w:drawing>
          <wp:inline xmlns:a="http://schemas.openxmlformats.org/drawingml/2006/main" xmlns:pic="http://schemas.openxmlformats.org/drawingml/2006/picture">
            <wp:extent cx="2869809" cy="6217920"/>
            <wp:docPr id="25" name="Picture 25"/>
            <wp:cNvGraphicFramePr>
              <a:graphicFrameLocks noChangeAspect="1"/>
            </wp:cNvGraphicFramePr>
            <a:graphic>
              <a:graphicData uri="http://schemas.openxmlformats.org/drawingml/2006/picture">
                <pic:pic>
                  <pic:nvPicPr>
                    <pic:cNvPr id="0" name="025-group-qr-handoff-to-sg-arrival-card.png"/>
                    <pic:cNvPicPr/>
                  </pic:nvPicPr>
                  <pic:blipFill>
                    <a:blip r:embed="rId35"/>
                    <a:stretch>
                      <a:fillRect/>
                    </a:stretch>
                  </pic:blipFill>
                  <pic:spPr>
                    <a:xfrm>
                      <a:off x="0" y="0"/>
                      <a:ext cx="2869809" cy="6217920"/>
                    </a:xfrm>
                    <a:prstGeom prst="rect"/>
                  </pic:spPr>
                </pic:pic>
              </a:graphicData>
            </a:graphic>
          </wp:inline>
        </w:drawing>
      </w:r>
    </w:p>
    <w:p>
      <w:pPr>
        <w:pStyle w:val="Caption"/>
        <w:jc w:val="center"/>
      </w:pPr>
      <w:r>
        <w:t>Screen 025 • 2026-09-07 17:46:21 • Handoff reached</w:t>
      </w:r>
    </w:p>
    <w:p>
      <w:pPr>
        <w:pStyle w:val="Heading1"/>
        <w:pageBreakBefore/>
      </w:pPr>
      <w:r>
        <w:t>026  Saved group QR list</w:t>
      </w:r>
    </w:p>
    <w:p>
      <w:r>
        <w:t>Open Group QR Code after saving the first group.</w:t>
      </w:r>
    </w:p>
    <w:p>
      <w:pPr>
        <w:keepNext/>
        <w:spacing w:after="0"/>
        <w:jc w:val="center"/>
      </w:pPr>
      <w:r>
        <w:drawing>
          <wp:inline xmlns:a="http://schemas.openxmlformats.org/drawingml/2006/main" xmlns:pic="http://schemas.openxmlformats.org/drawingml/2006/picture">
            <wp:extent cx="2869809" cy="6217920"/>
            <wp:docPr id="26" name="Picture 26"/>
            <wp:cNvGraphicFramePr>
              <a:graphicFrameLocks noChangeAspect="1"/>
            </wp:cNvGraphicFramePr>
            <a:graphic>
              <a:graphicData uri="http://schemas.openxmlformats.org/drawingml/2006/picture">
                <pic:pic>
                  <pic:nvPicPr>
                    <pic:cNvPr id="0" name="026-saved-group-qr-list.png"/>
                    <pic:cNvPicPr/>
                  </pic:nvPicPr>
                  <pic:blipFill>
                    <a:blip r:embed="rId36"/>
                    <a:stretch>
                      <a:fillRect/>
                    </a:stretch>
                  </pic:blipFill>
                  <pic:spPr>
                    <a:xfrm>
                      <a:off x="0" y="0"/>
                      <a:ext cx="2869809" cy="6217920"/>
                    </a:xfrm>
                    <a:prstGeom prst="rect"/>
                  </pic:spPr>
                </pic:pic>
              </a:graphicData>
            </a:graphic>
          </wp:inline>
        </w:drawing>
      </w:r>
    </w:p>
    <w:p>
      <w:pPr>
        <w:pStyle w:val="Caption"/>
        <w:jc w:val="center"/>
      </w:pPr>
      <w:r>
        <w:t>Screen 026 • 2026-09-07 17:48:41 • Captured</w:t>
      </w:r>
    </w:p>
    <w:p>
      <w:pPr>
        <w:pStyle w:val="Heading1"/>
        <w:pageBreakBefore/>
      </w:pPr>
      <w:r>
        <w:t>027  Motorcycle group limits and selected members</w:t>
      </w:r>
    </w:p>
    <w:p>
      <w:r>
        <w:t>Select Motorcycle and two synthetic resident profiles.</w:t>
      </w:r>
    </w:p>
    <w:p>
      <w:pPr>
        <w:keepNext/>
        <w:spacing w:after="0"/>
        <w:jc w:val="center"/>
      </w:pPr>
      <w:r>
        <w:drawing>
          <wp:inline xmlns:a="http://schemas.openxmlformats.org/drawingml/2006/main" xmlns:pic="http://schemas.openxmlformats.org/drawingml/2006/picture">
            <wp:extent cx="2869809" cy="6217920"/>
            <wp:docPr id="27" name="Picture 27"/>
            <wp:cNvGraphicFramePr>
              <a:graphicFrameLocks noChangeAspect="1"/>
            </wp:cNvGraphicFramePr>
            <a:graphic>
              <a:graphicData uri="http://schemas.openxmlformats.org/drawingml/2006/picture">
                <pic:pic>
                  <pic:nvPicPr>
                    <pic:cNvPr id="0" name="027-motorcycle-group-limits-and-selected-members.png"/>
                    <pic:cNvPicPr/>
                  </pic:nvPicPr>
                  <pic:blipFill>
                    <a:blip r:embed="rId37"/>
                    <a:stretch>
                      <a:fillRect/>
                    </a:stretch>
                  </pic:blipFill>
                  <pic:spPr>
                    <a:xfrm>
                      <a:off x="0" y="0"/>
                      <a:ext cx="2869809" cy="6217920"/>
                    </a:xfrm>
                    <a:prstGeom prst="rect"/>
                  </pic:spPr>
                </pic:pic>
              </a:graphicData>
            </a:graphic>
          </wp:inline>
        </w:drawing>
      </w:r>
    </w:p>
    <w:p>
      <w:pPr>
        <w:pStyle w:val="Caption"/>
        <w:jc w:val="center"/>
      </w:pPr>
      <w:r>
        <w:t>Screen 027 • 2026-09-07 17:49:05 • Captured</w:t>
      </w:r>
    </w:p>
    <w:p>
      <w:pPr>
        <w:pStyle w:val="Heading1"/>
        <w:pageBreakBefore/>
      </w:pPr>
      <w:r>
        <w:t>028  Motorcycle group confirmation</w:t>
      </w:r>
    </w:p>
    <w:p>
      <w:r>
        <w:t>Review the two-passenger group.</w:t>
      </w:r>
    </w:p>
    <w:p>
      <w:pPr>
        <w:keepNext/>
        <w:spacing w:after="0"/>
        <w:jc w:val="center"/>
      </w:pPr>
      <w:r>
        <w:drawing>
          <wp:inline xmlns:a="http://schemas.openxmlformats.org/drawingml/2006/main" xmlns:pic="http://schemas.openxmlformats.org/drawingml/2006/picture">
            <wp:extent cx="2869809" cy="6217920"/>
            <wp:docPr id="28" name="Picture 28"/>
            <wp:cNvGraphicFramePr>
              <a:graphicFrameLocks noChangeAspect="1"/>
            </wp:cNvGraphicFramePr>
            <a:graphic>
              <a:graphicData uri="http://schemas.openxmlformats.org/drawingml/2006/picture">
                <pic:pic>
                  <pic:nvPicPr>
                    <pic:cNvPr id="0" name="028-motorcycle-group-confirmation.png"/>
                    <pic:cNvPicPr/>
                  </pic:nvPicPr>
                  <pic:blipFill>
                    <a:blip r:embed="rId38"/>
                    <a:stretch>
                      <a:fillRect/>
                    </a:stretch>
                  </pic:blipFill>
                  <pic:spPr>
                    <a:xfrm>
                      <a:off x="0" y="0"/>
                      <a:ext cx="2869809" cy="6217920"/>
                    </a:xfrm>
                    <a:prstGeom prst="rect"/>
                  </pic:spPr>
                </pic:pic>
              </a:graphicData>
            </a:graphic>
          </wp:inline>
        </w:drawing>
      </w:r>
    </w:p>
    <w:p>
      <w:pPr>
        <w:pStyle w:val="Caption"/>
        <w:jc w:val="center"/>
      </w:pPr>
      <w:r>
        <w:t>Screen 028 • 2026-09-07 17:49:06 • Captured</w:t>
      </w:r>
    </w:p>
    <w:p>
      <w:pPr>
        <w:pStyle w:val="Heading1"/>
        <w:pageBreakBefore/>
      </w:pPr>
      <w:r>
        <w:t>029  Motorcycle group QR code</w:t>
      </w:r>
    </w:p>
    <w:p>
      <w:r>
        <w:t>Generate the group QR code.</w:t>
      </w:r>
    </w:p>
    <w:p>
      <w:r>
        <w:t>A QR was generated for the two selected members.</w:t>
      </w:r>
    </w:p>
    <w:p>
      <w:r>
        <w:t>Outcome: QR generated</w:t>
      </w:r>
    </w:p>
    <w:p>
      <w:pPr>
        <w:keepNext/>
        <w:spacing w:after="0"/>
        <w:jc w:val="center"/>
      </w:pPr>
      <w:r>
        <w:drawing>
          <wp:inline xmlns:a="http://schemas.openxmlformats.org/drawingml/2006/main" xmlns:pic="http://schemas.openxmlformats.org/drawingml/2006/picture">
            <wp:extent cx="2869809" cy="6217920"/>
            <wp:docPr id="29" name="Picture 29"/>
            <wp:cNvGraphicFramePr>
              <a:graphicFrameLocks noChangeAspect="1"/>
            </wp:cNvGraphicFramePr>
            <a:graphic>
              <a:graphicData uri="http://schemas.openxmlformats.org/drawingml/2006/picture">
                <pic:pic>
                  <pic:nvPicPr>
                    <pic:cNvPr id="0" name="029-motorcycle-group-qr-code.png"/>
                    <pic:cNvPicPr/>
                  </pic:nvPicPr>
                  <pic:blipFill>
                    <a:blip r:embed="rId39"/>
                    <a:stretch>
                      <a:fillRect/>
                    </a:stretch>
                  </pic:blipFill>
                  <pic:spPr>
                    <a:xfrm>
                      <a:off x="0" y="0"/>
                      <a:ext cx="2869809" cy="6217920"/>
                    </a:xfrm>
                    <a:prstGeom prst="rect"/>
                  </pic:spPr>
                </pic:pic>
              </a:graphicData>
            </a:graphic>
          </wp:inline>
        </w:drawing>
      </w:r>
    </w:p>
    <w:p>
      <w:pPr>
        <w:pStyle w:val="Caption"/>
        <w:jc w:val="center"/>
      </w:pPr>
      <w:r>
        <w:t>Screen 029 • 2026-09-07 17:49:08 • QR generated</w:t>
      </w:r>
    </w:p>
    <w:p>
      <w:pPr>
        <w:pStyle w:val="Heading1"/>
        <w:pageBreakBefore/>
      </w:pPr>
      <w:r>
        <w:t>030  Lorry group limits and selected members</w:t>
      </w:r>
    </w:p>
    <w:p>
      <w:r>
        <w:t>Select Lorry and two synthetic resident profiles.</w:t>
      </w:r>
    </w:p>
    <w:p>
      <w:pPr>
        <w:keepNext/>
        <w:spacing w:after="0"/>
        <w:jc w:val="center"/>
      </w:pPr>
      <w:r>
        <w:drawing>
          <wp:inline xmlns:a="http://schemas.openxmlformats.org/drawingml/2006/main" xmlns:pic="http://schemas.openxmlformats.org/drawingml/2006/picture">
            <wp:extent cx="2869809" cy="6217920"/>
            <wp:docPr id="30" name="Picture 30"/>
            <wp:cNvGraphicFramePr>
              <a:graphicFrameLocks noChangeAspect="1"/>
            </wp:cNvGraphicFramePr>
            <a:graphic>
              <a:graphicData uri="http://schemas.openxmlformats.org/drawingml/2006/picture">
                <pic:pic>
                  <pic:nvPicPr>
                    <pic:cNvPr id="0" name="030-lorry-group-limits-and-selected-members.png"/>
                    <pic:cNvPicPr/>
                  </pic:nvPicPr>
                  <pic:blipFill>
                    <a:blip r:embed="rId40"/>
                    <a:stretch>
                      <a:fillRect/>
                    </a:stretch>
                  </pic:blipFill>
                  <pic:spPr>
                    <a:xfrm>
                      <a:off x="0" y="0"/>
                      <a:ext cx="2869809" cy="6217920"/>
                    </a:xfrm>
                    <a:prstGeom prst="rect"/>
                  </pic:spPr>
                </pic:pic>
              </a:graphicData>
            </a:graphic>
          </wp:inline>
        </w:drawing>
      </w:r>
    </w:p>
    <w:p>
      <w:pPr>
        <w:pStyle w:val="Caption"/>
        <w:jc w:val="center"/>
      </w:pPr>
      <w:r>
        <w:t>Screen 030 • 2026-09-07 17:49:31 • Captured</w:t>
      </w:r>
    </w:p>
    <w:p>
      <w:pPr>
        <w:pStyle w:val="Heading1"/>
        <w:pageBreakBefore/>
      </w:pPr>
      <w:r>
        <w:t>031  Lorry group confirmation</w:t>
      </w:r>
    </w:p>
    <w:p>
      <w:r>
        <w:t>Review the two-passenger group.</w:t>
      </w:r>
    </w:p>
    <w:p>
      <w:pPr>
        <w:keepNext/>
        <w:spacing w:after="0"/>
        <w:jc w:val="center"/>
      </w:pPr>
      <w:r>
        <w:drawing>
          <wp:inline xmlns:a="http://schemas.openxmlformats.org/drawingml/2006/main" xmlns:pic="http://schemas.openxmlformats.org/drawingml/2006/picture">
            <wp:extent cx="2869809" cy="6217920"/>
            <wp:docPr id="31" name="Picture 31"/>
            <wp:cNvGraphicFramePr>
              <a:graphicFrameLocks noChangeAspect="1"/>
            </wp:cNvGraphicFramePr>
            <a:graphic>
              <a:graphicData uri="http://schemas.openxmlformats.org/drawingml/2006/picture">
                <pic:pic>
                  <pic:nvPicPr>
                    <pic:cNvPr id="0" name="031-lorry-group-confirmation.png"/>
                    <pic:cNvPicPr/>
                  </pic:nvPicPr>
                  <pic:blipFill>
                    <a:blip r:embed="rId41"/>
                    <a:stretch>
                      <a:fillRect/>
                    </a:stretch>
                  </pic:blipFill>
                  <pic:spPr>
                    <a:xfrm>
                      <a:off x="0" y="0"/>
                      <a:ext cx="2869809" cy="6217920"/>
                    </a:xfrm>
                    <a:prstGeom prst="rect"/>
                  </pic:spPr>
                </pic:pic>
              </a:graphicData>
            </a:graphic>
          </wp:inline>
        </w:drawing>
      </w:r>
    </w:p>
    <w:p>
      <w:pPr>
        <w:pStyle w:val="Caption"/>
        <w:jc w:val="center"/>
      </w:pPr>
      <w:r>
        <w:t>Screen 031 • 2026-09-07 17:49:32 • Captured</w:t>
      </w:r>
    </w:p>
    <w:p>
      <w:pPr>
        <w:pStyle w:val="Heading1"/>
        <w:pageBreakBefore/>
      </w:pPr>
      <w:r>
        <w:t>032  Lorry group QR code</w:t>
      </w:r>
    </w:p>
    <w:p>
      <w:r>
        <w:t>Generate the group QR code.</w:t>
      </w:r>
    </w:p>
    <w:p>
      <w:r>
        <w:t>A QR was generated for the two selected members.</w:t>
      </w:r>
    </w:p>
    <w:p>
      <w:r>
        <w:t>Outcome: QR generated</w:t>
      </w:r>
    </w:p>
    <w:p>
      <w:pPr>
        <w:keepNext/>
        <w:spacing w:after="0"/>
        <w:jc w:val="center"/>
      </w:pPr>
      <w:r>
        <w:drawing>
          <wp:inline xmlns:a="http://schemas.openxmlformats.org/drawingml/2006/main" xmlns:pic="http://schemas.openxmlformats.org/drawingml/2006/picture">
            <wp:extent cx="2869809" cy="6217920"/>
            <wp:docPr id="32" name="Picture 32"/>
            <wp:cNvGraphicFramePr>
              <a:graphicFrameLocks noChangeAspect="1"/>
            </wp:cNvGraphicFramePr>
            <a:graphic>
              <a:graphicData uri="http://schemas.openxmlformats.org/drawingml/2006/picture">
                <pic:pic>
                  <pic:nvPicPr>
                    <pic:cNvPr id="0" name="032-lorry-group-qr-code.png"/>
                    <pic:cNvPicPr/>
                  </pic:nvPicPr>
                  <pic:blipFill>
                    <a:blip r:embed="rId42"/>
                    <a:stretch>
                      <a:fillRect/>
                    </a:stretch>
                  </pic:blipFill>
                  <pic:spPr>
                    <a:xfrm>
                      <a:off x="0" y="0"/>
                      <a:ext cx="2869809" cy="6217920"/>
                    </a:xfrm>
                    <a:prstGeom prst="rect"/>
                  </pic:spPr>
                </pic:pic>
              </a:graphicData>
            </a:graphic>
          </wp:inline>
        </w:drawing>
      </w:r>
    </w:p>
    <w:p>
      <w:pPr>
        <w:pStyle w:val="Caption"/>
        <w:jc w:val="center"/>
      </w:pPr>
      <w:r>
        <w:t>Screen 032 • 2026-09-07 17:49:33 • QR generated</w:t>
      </w:r>
    </w:p>
    <w:p>
      <w:pPr>
        <w:pStyle w:val="Heading1"/>
        <w:pageBreakBefore/>
      </w:pPr>
      <w:r>
        <w:t>033  Bus group limits and selected members</w:t>
      </w:r>
    </w:p>
    <w:p>
      <w:r>
        <w:t>Select Bus and two synthetic resident profiles.</w:t>
      </w:r>
    </w:p>
    <w:p>
      <w:pPr>
        <w:keepNext/>
        <w:spacing w:after="0"/>
        <w:jc w:val="center"/>
      </w:pPr>
      <w:r>
        <w:drawing>
          <wp:inline xmlns:a="http://schemas.openxmlformats.org/drawingml/2006/main" xmlns:pic="http://schemas.openxmlformats.org/drawingml/2006/picture">
            <wp:extent cx="2869809" cy="6217920"/>
            <wp:docPr id="33" name="Picture 33"/>
            <wp:cNvGraphicFramePr>
              <a:graphicFrameLocks noChangeAspect="1"/>
            </wp:cNvGraphicFramePr>
            <a:graphic>
              <a:graphicData uri="http://schemas.openxmlformats.org/drawingml/2006/picture">
                <pic:pic>
                  <pic:nvPicPr>
                    <pic:cNvPr id="0" name="033-bus-group-limits-and-selected-members.png"/>
                    <pic:cNvPicPr/>
                  </pic:nvPicPr>
                  <pic:blipFill>
                    <a:blip r:embed="rId43"/>
                    <a:stretch>
                      <a:fillRect/>
                    </a:stretch>
                  </pic:blipFill>
                  <pic:spPr>
                    <a:xfrm>
                      <a:off x="0" y="0"/>
                      <a:ext cx="2869809" cy="6217920"/>
                    </a:xfrm>
                    <a:prstGeom prst="rect"/>
                  </pic:spPr>
                </pic:pic>
              </a:graphicData>
            </a:graphic>
          </wp:inline>
        </w:drawing>
      </w:r>
    </w:p>
    <w:p>
      <w:pPr>
        <w:pStyle w:val="Caption"/>
        <w:jc w:val="center"/>
      </w:pPr>
      <w:r>
        <w:t>Screen 033 • 2026-09-07 17:49:41 • Captured</w:t>
      </w:r>
    </w:p>
    <w:p>
      <w:pPr>
        <w:pStyle w:val="Heading1"/>
        <w:pageBreakBefore/>
      </w:pPr>
      <w:r>
        <w:t>034  Bus group confirmation</w:t>
      </w:r>
    </w:p>
    <w:p>
      <w:r>
        <w:t>Review the two-passenger group.</w:t>
      </w:r>
    </w:p>
    <w:p>
      <w:pPr>
        <w:keepNext/>
        <w:spacing w:after="0"/>
        <w:jc w:val="center"/>
      </w:pPr>
      <w:r>
        <w:drawing>
          <wp:inline xmlns:a="http://schemas.openxmlformats.org/drawingml/2006/main" xmlns:pic="http://schemas.openxmlformats.org/drawingml/2006/picture">
            <wp:extent cx="2869809" cy="6217920"/>
            <wp:docPr id="34" name="Picture 34"/>
            <wp:cNvGraphicFramePr>
              <a:graphicFrameLocks noChangeAspect="1"/>
            </wp:cNvGraphicFramePr>
            <a:graphic>
              <a:graphicData uri="http://schemas.openxmlformats.org/drawingml/2006/picture">
                <pic:pic>
                  <pic:nvPicPr>
                    <pic:cNvPr id="0" name="034-bus-group-confirmation.png"/>
                    <pic:cNvPicPr/>
                  </pic:nvPicPr>
                  <pic:blipFill>
                    <a:blip r:embed="rId44"/>
                    <a:stretch>
                      <a:fillRect/>
                    </a:stretch>
                  </pic:blipFill>
                  <pic:spPr>
                    <a:xfrm>
                      <a:off x="0" y="0"/>
                      <a:ext cx="2869809" cy="6217920"/>
                    </a:xfrm>
                    <a:prstGeom prst="rect"/>
                  </pic:spPr>
                </pic:pic>
              </a:graphicData>
            </a:graphic>
          </wp:inline>
        </w:drawing>
      </w:r>
    </w:p>
    <w:p>
      <w:pPr>
        <w:pStyle w:val="Caption"/>
        <w:jc w:val="center"/>
      </w:pPr>
      <w:r>
        <w:t>Screen 034 • 2026-09-07 17:49:43 • Captured</w:t>
      </w:r>
    </w:p>
    <w:p>
      <w:pPr>
        <w:pStyle w:val="Heading1"/>
        <w:pageBreakBefore/>
      </w:pPr>
      <w:r>
        <w:t>035  Bus group QR code</w:t>
      </w:r>
    </w:p>
    <w:p>
      <w:r>
        <w:t>Generate the group QR code.</w:t>
      </w:r>
    </w:p>
    <w:p>
      <w:r>
        <w:t>A QR was generated for the two selected members.</w:t>
      </w:r>
    </w:p>
    <w:p>
      <w:r>
        <w:t>Outcome: QR generated</w:t>
      </w:r>
    </w:p>
    <w:p>
      <w:pPr>
        <w:keepNext/>
        <w:spacing w:after="0"/>
        <w:jc w:val="center"/>
      </w:pPr>
      <w:r>
        <w:drawing>
          <wp:inline xmlns:a="http://schemas.openxmlformats.org/drawingml/2006/main" xmlns:pic="http://schemas.openxmlformats.org/drawingml/2006/picture">
            <wp:extent cx="2869809" cy="6217920"/>
            <wp:docPr id="35" name="Picture 35"/>
            <wp:cNvGraphicFramePr>
              <a:graphicFrameLocks noChangeAspect="1"/>
            </wp:cNvGraphicFramePr>
            <a:graphic>
              <a:graphicData uri="http://schemas.openxmlformats.org/drawingml/2006/picture">
                <pic:pic>
                  <pic:nvPicPr>
                    <pic:cNvPr id="0" name="035-bus-group-qr-code.png"/>
                    <pic:cNvPicPr/>
                  </pic:nvPicPr>
                  <pic:blipFill>
                    <a:blip r:embed="rId45"/>
                    <a:stretch>
                      <a:fillRect/>
                    </a:stretch>
                  </pic:blipFill>
                  <pic:spPr>
                    <a:xfrm>
                      <a:off x="0" y="0"/>
                      <a:ext cx="2869809" cy="6217920"/>
                    </a:xfrm>
                    <a:prstGeom prst="rect"/>
                  </pic:spPr>
                </pic:pic>
              </a:graphicData>
            </a:graphic>
          </wp:inline>
        </w:drawing>
      </w:r>
    </w:p>
    <w:p>
      <w:pPr>
        <w:pStyle w:val="Caption"/>
        <w:jc w:val="center"/>
      </w:pPr>
      <w:r>
        <w:t>Screen 035 • 2026-09-07 17:49:44 • QR generated</w:t>
      </w:r>
    </w:p>
    <w:p>
      <w:pPr>
        <w:pStyle w:val="Heading1"/>
        <w:pageBreakBefore/>
      </w:pPr>
      <w:r>
        <w:t>036  All four group types saved</w:t>
      </w:r>
    </w:p>
    <w:p>
      <w:r>
        <w:t>Return to the group list after generating car, motorcycle, lorry and bus codes.</w:t>
      </w:r>
    </w:p>
    <w:p>
      <w:pPr>
        <w:keepNext/>
        <w:spacing w:after="0"/>
        <w:jc w:val="center"/>
      </w:pPr>
      <w:r>
        <w:drawing>
          <wp:inline xmlns:a="http://schemas.openxmlformats.org/drawingml/2006/main" xmlns:pic="http://schemas.openxmlformats.org/drawingml/2006/picture">
            <wp:extent cx="2869809" cy="6217920"/>
            <wp:docPr id="36" name="Picture 36"/>
            <wp:cNvGraphicFramePr>
              <a:graphicFrameLocks noChangeAspect="1"/>
            </wp:cNvGraphicFramePr>
            <a:graphic>
              <a:graphicData uri="http://schemas.openxmlformats.org/drawingml/2006/picture">
                <pic:pic>
                  <pic:nvPicPr>
                    <pic:cNvPr id="0" name="036-all-four-group-types-saved.png"/>
                    <pic:cNvPicPr/>
                  </pic:nvPicPr>
                  <pic:blipFill>
                    <a:blip r:embed="rId46"/>
                    <a:stretch>
                      <a:fillRect/>
                    </a:stretch>
                  </pic:blipFill>
                  <pic:spPr>
                    <a:xfrm>
                      <a:off x="0" y="0"/>
                      <a:ext cx="2869809" cy="6217920"/>
                    </a:xfrm>
                    <a:prstGeom prst="rect"/>
                  </pic:spPr>
                </pic:pic>
              </a:graphicData>
            </a:graphic>
          </wp:inline>
        </w:drawing>
      </w:r>
    </w:p>
    <w:p>
      <w:pPr>
        <w:pStyle w:val="Caption"/>
        <w:jc w:val="center"/>
      </w:pPr>
      <w:r>
        <w:t>Screen 036 • 2026-09-07 17:49:57 • Captured</w:t>
      </w:r>
    </w:p>
    <w:p>
      <w:pPr>
        <w:pStyle w:val="Heading1"/>
        <w:pageBreakBefore/>
      </w:pPr>
      <w:r>
        <w:t>037  Group QR management menu</w:t>
      </w:r>
    </w:p>
    <w:p>
      <w:r>
        <w:t>Open the menu for the walkthrough bus group.</w:t>
      </w:r>
    </w:p>
    <w:p>
      <w:pPr>
        <w:keepNext/>
        <w:spacing w:after="0"/>
        <w:jc w:val="center"/>
      </w:pPr>
      <w:r>
        <w:drawing>
          <wp:inline xmlns:a="http://schemas.openxmlformats.org/drawingml/2006/main" xmlns:pic="http://schemas.openxmlformats.org/drawingml/2006/picture">
            <wp:extent cx="2869809" cy="6217920"/>
            <wp:docPr id="37" name="Picture 37"/>
            <wp:cNvGraphicFramePr>
              <a:graphicFrameLocks noChangeAspect="1"/>
            </wp:cNvGraphicFramePr>
            <a:graphic>
              <a:graphicData uri="http://schemas.openxmlformats.org/drawingml/2006/picture">
                <pic:pic>
                  <pic:nvPicPr>
                    <pic:cNvPr id="0" name="037-group-qr-management-menu.png"/>
                    <pic:cNvPicPr/>
                  </pic:nvPicPr>
                  <pic:blipFill>
                    <a:blip r:embed="rId47"/>
                    <a:stretch>
                      <a:fillRect/>
                    </a:stretch>
                  </pic:blipFill>
                  <pic:spPr>
                    <a:xfrm>
                      <a:off x="0" y="0"/>
                      <a:ext cx="2869809" cy="6217920"/>
                    </a:xfrm>
                    <a:prstGeom prst="rect"/>
                  </pic:spPr>
                </pic:pic>
              </a:graphicData>
            </a:graphic>
          </wp:inline>
        </w:drawing>
      </w:r>
    </w:p>
    <w:p>
      <w:pPr>
        <w:pStyle w:val="Caption"/>
        <w:jc w:val="center"/>
      </w:pPr>
      <w:r>
        <w:t>Screen 037 • 2026-09-07 17:49:58 • Captured</w:t>
      </w:r>
    </w:p>
    <w:p>
      <w:pPr>
        <w:pStyle w:val="Heading1"/>
        <w:pageBreakBefore/>
      </w:pPr>
      <w:r>
        <w:t>038  Edit a saved group QR</w:t>
      </w:r>
    </w:p>
    <w:p>
      <w:r>
        <w:t>Choose Edit / Add / Remove Member.</w:t>
      </w:r>
    </w:p>
    <w:p>
      <w:pPr>
        <w:keepNext/>
        <w:spacing w:after="0"/>
        <w:jc w:val="center"/>
      </w:pPr>
      <w:r>
        <w:drawing>
          <wp:inline xmlns:a="http://schemas.openxmlformats.org/drawingml/2006/main" xmlns:pic="http://schemas.openxmlformats.org/drawingml/2006/picture">
            <wp:extent cx="2869809" cy="6217920"/>
            <wp:docPr id="38" name="Picture 38"/>
            <wp:cNvGraphicFramePr>
              <a:graphicFrameLocks noChangeAspect="1"/>
            </wp:cNvGraphicFramePr>
            <a:graphic>
              <a:graphicData uri="http://schemas.openxmlformats.org/drawingml/2006/picture">
                <pic:pic>
                  <pic:nvPicPr>
                    <pic:cNvPr id="0" name="038-edit-a-saved-group-qr.png"/>
                    <pic:cNvPicPr/>
                  </pic:nvPicPr>
                  <pic:blipFill>
                    <a:blip r:embed="rId48"/>
                    <a:stretch>
                      <a:fillRect/>
                    </a:stretch>
                  </pic:blipFill>
                  <pic:spPr>
                    <a:xfrm>
                      <a:off x="0" y="0"/>
                      <a:ext cx="2869809" cy="6217920"/>
                    </a:xfrm>
                    <a:prstGeom prst="rect"/>
                  </pic:spPr>
                </pic:pic>
              </a:graphicData>
            </a:graphic>
          </wp:inline>
        </w:drawing>
      </w:r>
    </w:p>
    <w:p>
      <w:pPr>
        <w:pStyle w:val="Caption"/>
        <w:jc w:val="center"/>
      </w:pPr>
      <w:r>
        <w:t>Screen 038 • 2026-09-07 17:50:30 • Captured</w:t>
      </w:r>
    </w:p>
    <w:p>
      <w:pPr>
        <w:pStyle w:val="Heading1"/>
        <w:pageBreakBefore/>
      </w:pPr>
      <w:r>
        <w:t>039  Updated bus group QR</w:t>
      </w:r>
    </w:p>
    <w:p>
      <w:r>
        <w:t>Save the renamed bus group and regenerate its QR.</w:t>
      </w:r>
    </w:p>
    <w:p>
      <w:r>
        <w:t>The saved group name changed to WALKTHROUGH BUS EDITED and its QR was displayed.</w:t>
      </w:r>
    </w:p>
    <w:p>
      <w:r>
        <w:t>Outcome: Completed</w:t>
      </w:r>
    </w:p>
    <w:p>
      <w:pPr>
        <w:keepNext/>
        <w:spacing w:after="0"/>
        <w:jc w:val="center"/>
      </w:pPr>
      <w:r>
        <w:drawing>
          <wp:inline xmlns:a="http://schemas.openxmlformats.org/drawingml/2006/main" xmlns:pic="http://schemas.openxmlformats.org/drawingml/2006/picture">
            <wp:extent cx="2869809" cy="6217920"/>
            <wp:docPr id="39" name="Picture 39"/>
            <wp:cNvGraphicFramePr>
              <a:graphicFrameLocks noChangeAspect="1"/>
            </wp:cNvGraphicFramePr>
            <a:graphic>
              <a:graphicData uri="http://schemas.openxmlformats.org/drawingml/2006/picture">
                <pic:pic>
                  <pic:nvPicPr>
                    <pic:cNvPr id="0" name="039-updated-bus-group-qr.png"/>
                    <pic:cNvPicPr/>
                  </pic:nvPicPr>
                  <pic:blipFill>
                    <a:blip r:embed="rId49"/>
                    <a:stretch>
                      <a:fillRect/>
                    </a:stretch>
                  </pic:blipFill>
                  <pic:spPr>
                    <a:xfrm>
                      <a:off x="0" y="0"/>
                      <a:ext cx="2869809" cy="6217920"/>
                    </a:xfrm>
                    <a:prstGeom prst="rect"/>
                  </pic:spPr>
                </pic:pic>
              </a:graphicData>
            </a:graphic>
          </wp:inline>
        </w:drawing>
      </w:r>
    </w:p>
    <w:p>
      <w:pPr>
        <w:pStyle w:val="Caption"/>
        <w:jc w:val="center"/>
      </w:pPr>
      <w:r>
        <w:t>Screen 039 • 2026-09-07 17:50:35 • Completed</w:t>
      </w:r>
    </w:p>
    <w:p>
      <w:pPr>
        <w:pStyle w:val="Heading1"/>
        <w:pageBreakBefore/>
      </w:pPr>
      <w:r>
        <w:t>040  Delete walkthrough group confirmation</w:t>
      </w:r>
    </w:p>
    <w:p>
      <w:r>
        <w:t>Choose Delete for the bus group created in this walkthrough.</w:t>
      </w:r>
    </w:p>
    <w:p>
      <w:pPr>
        <w:keepNext/>
        <w:spacing w:after="0"/>
        <w:jc w:val="center"/>
      </w:pPr>
      <w:r>
        <w:drawing>
          <wp:inline xmlns:a="http://schemas.openxmlformats.org/drawingml/2006/main" xmlns:pic="http://schemas.openxmlformats.org/drawingml/2006/picture">
            <wp:extent cx="2869809" cy="6217920"/>
            <wp:docPr id="40" name="Picture 40"/>
            <wp:cNvGraphicFramePr>
              <a:graphicFrameLocks noChangeAspect="1"/>
            </wp:cNvGraphicFramePr>
            <a:graphic>
              <a:graphicData uri="http://schemas.openxmlformats.org/drawingml/2006/picture">
                <pic:pic>
                  <pic:nvPicPr>
                    <pic:cNvPr id="0" name="040-delete-walkthrough-group-confirmation.png"/>
                    <pic:cNvPicPr/>
                  </pic:nvPicPr>
                  <pic:blipFill>
                    <a:blip r:embed="rId50"/>
                    <a:stretch>
                      <a:fillRect/>
                    </a:stretch>
                  </pic:blipFill>
                  <pic:spPr>
                    <a:xfrm>
                      <a:off x="0" y="0"/>
                      <a:ext cx="2869809" cy="6217920"/>
                    </a:xfrm>
                    <a:prstGeom prst="rect"/>
                  </pic:spPr>
                </pic:pic>
              </a:graphicData>
            </a:graphic>
          </wp:inline>
        </w:drawing>
      </w:r>
    </w:p>
    <w:p>
      <w:pPr>
        <w:pStyle w:val="Caption"/>
        <w:jc w:val="center"/>
      </w:pPr>
      <w:r>
        <w:t>Screen 040 • 2026-09-07 17:50:38 • Captured</w:t>
      </w:r>
    </w:p>
    <w:p>
      <w:pPr>
        <w:pStyle w:val="Heading1"/>
        <w:pageBreakBefore/>
      </w:pPr>
      <w:r>
        <w:t>041  Walkthrough bus group deleted</w:t>
      </w:r>
    </w:p>
    <w:p>
      <w:r>
        <w:t>Confirm deletion of the bus group created for this walkthrough.</w:t>
      </w:r>
    </w:p>
    <w:p>
      <w:r>
        <w:t>The bus group disappeared after confirmation. The car, motorcycle and lorry walkthrough groups remain.</w:t>
      </w:r>
    </w:p>
    <w:p>
      <w:r>
        <w:t>Outcome: Completed</w:t>
      </w:r>
    </w:p>
    <w:p>
      <w:pPr>
        <w:keepNext/>
        <w:spacing w:after="0"/>
        <w:jc w:val="center"/>
      </w:pPr>
      <w:r>
        <w:drawing>
          <wp:inline xmlns:a="http://schemas.openxmlformats.org/drawingml/2006/main" xmlns:pic="http://schemas.openxmlformats.org/drawingml/2006/picture">
            <wp:extent cx="2869809" cy="6217920"/>
            <wp:docPr id="41" name="Picture 41"/>
            <wp:cNvGraphicFramePr>
              <a:graphicFrameLocks noChangeAspect="1"/>
            </wp:cNvGraphicFramePr>
            <a:graphic>
              <a:graphicData uri="http://schemas.openxmlformats.org/drawingml/2006/picture">
                <pic:pic>
                  <pic:nvPicPr>
                    <pic:cNvPr id="0" name="041-walkthrough-bus-group-deleted.png"/>
                    <pic:cNvPicPr/>
                  </pic:nvPicPr>
                  <pic:blipFill>
                    <a:blip r:embed="rId51"/>
                    <a:stretch>
                      <a:fillRect/>
                    </a:stretch>
                  </pic:blipFill>
                  <pic:spPr>
                    <a:xfrm>
                      <a:off x="0" y="0"/>
                      <a:ext cx="2869809" cy="6217920"/>
                    </a:xfrm>
                    <a:prstGeom prst="rect"/>
                  </pic:spPr>
                </pic:pic>
              </a:graphicData>
            </a:graphic>
          </wp:inline>
        </w:drawing>
      </w:r>
    </w:p>
    <w:p>
      <w:pPr>
        <w:pStyle w:val="Caption"/>
        <w:jc w:val="center"/>
      </w:pPr>
      <w:r>
        <w:t>Screen 041 • 2026-09-07 17:50:52 • Completed</w:t>
      </w:r>
    </w:p>
    <w:sectPr w:rsidR="00FC693F" w:rsidRPr="0006063C" w:rsidSect="00034616">
      <w:headerReference w:type="default" r:id="rId9"/>
      <w:footerReference w:type="default" r:id="rId10"/>
      <w:pgSz w:w="11909" w:h="16834"/>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Staging build 2.0.0 / 420  •  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MYICA MOBILE  |  ANDROID WALKTHROUGH  |  07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2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2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