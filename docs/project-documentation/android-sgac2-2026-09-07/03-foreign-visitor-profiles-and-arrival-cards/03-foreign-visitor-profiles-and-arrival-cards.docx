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PROJECT DOCUMENTATION</w:t>
      </w:r>
    </w:p>
    <w:p>
      <w:pPr>
        <w:pStyle w:val="Title"/>
      </w:pPr>
      <w:r>
        <w:t>Foreign visitor profiles and SG Arrival Cards</w:t>
      </w:r>
    </w:p>
    <w:p>
      <w:r>
        <w:t>The foreign visitor manual-entry journey, including conditional Malaysian identity details, searchable location lists, residence and email, confirmation, profile update and arrival-card retrieval.</w:t>
      </w:r>
    </w:p>
    <w:p>
      <w:r>
        <w:t>21 screen captures • Pixel 7 Pro emulator • Android 16 • English</w:t>
      </w:r>
    </w:p>
    <w:p>
      <w:r>
        <w:t>Captured from the installed staging app on 7 September 2026. Screenshots are original device PNGs. This is a screen walkthrough; it does not certify every test case or every input combination.</w:t>
      </w:r>
    </w:p>
    <w:p>
      <w:pPr>
        <w:pStyle w:val="Heading1"/>
      </w:pPr>
      <w:r>
        <w:t>Coverage and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Flow / branch</w:t>
            </w:r>
          </w:p>
        </w:tc>
        <w:tc>
          <w:tcPr>
            <w:tcW w:type="dxa" w:w="5018"/>
          </w:tcPr>
          <w:p>
            <w:r>
              <w:t>Observed outcome</w:t>
            </w:r>
          </w:p>
        </w:tc>
      </w:tr>
      <w:tr>
        <w:tc>
          <w:tcPr>
            <w:tcW w:type="dxa" w:w="5018"/>
          </w:tcPr>
          <w:p>
            <w:r>
              <w:t>Create visitor profile manually</w:t>
            </w:r>
          </w:p>
        </w:tc>
        <w:tc>
          <w:tcPr>
            <w:tcW w:type="dxa" w:w="5018"/>
          </w:tcPr>
          <w:p>
            <w:r>
              <w:t>Completed: WALKTHROUGH VISITOR saved with synthetic Malaysian identity, passport, residence and contact details.</w:t>
            </w:r>
          </w:p>
        </w:tc>
      </w:tr>
      <w:tr>
        <w:tc>
          <w:tcPr>
            <w:tcW w:type="dxa" w:w="5018"/>
          </w:tcPr>
          <w:p>
            <w:r>
              <w:t>Sex, birthplace and nationality</w:t>
            </w:r>
          </w:p>
        </w:tc>
        <w:tc>
          <w:tcPr>
            <w:tcW w:type="dxa" w:w="5018"/>
          </w:tcPr>
          <w:p>
            <w:r>
              <w:t>Selection screens and a country search captured. Malaysian nationality reveals an additional identity-card field.</w:t>
            </w:r>
          </w:p>
        </w:tc>
      </w:tr>
      <w:tr>
        <w:tc>
          <w:tcPr>
            <w:tcW w:type="dxa" w:w="5018"/>
          </w:tcPr>
          <w:p>
            <w:r>
              <w:t>Conditional identity field</w:t>
            </w:r>
          </w:p>
        </w:tc>
        <w:tc>
          <w:tcPr>
            <w:tcW w:type="dxa" w:w="5018"/>
          </w:tcPr>
          <w:p>
            <w:r>
              <w:t>The required Malaysian identity-card field was supplied before continuing.</w:t>
            </w:r>
          </w:p>
        </w:tc>
      </w:tr>
      <w:tr>
        <w:tc>
          <w:tcPr>
            <w:tcW w:type="dxa" w:w="5018"/>
          </w:tcPr>
          <w:p>
            <w:r>
              <w:t>Residence and contact</w:t>
            </w:r>
          </w:p>
        </w:tc>
        <w:tc>
          <w:tcPr>
            <w:tcW w:type="dxa" w:w="5018"/>
          </w:tcPr>
          <w:p>
            <w:r>
              <w:t>A searchable Malaysian city of residence and email were accepted; both sections appear in the confirmation.</w:t>
            </w:r>
          </w:p>
        </w:tc>
      </w:tr>
      <w:tr>
        <w:tc>
          <w:tcPr>
            <w:tcW w:type="dxa" w:w="5018"/>
          </w:tcPr>
          <w:p>
            <w:r>
              <w:t>Profile update</w:t>
            </w:r>
          </w:p>
        </w:tc>
        <w:tc>
          <w:tcPr>
            <w:tcW w:type="dxa" w:w="5018"/>
          </w:tcPr>
          <w:p>
            <w:r>
              <w:t>Update saved successfully, but selecting the profile for an arrival card repeats Profile update required.</w:t>
            </w:r>
          </w:p>
        </w:tc>
      </w:tr>
      <w:tr>
        <w:tc>
          <w:tcPr>
            <w:tcW w:type="dxa" w:w="5018"/>
          </w:tcPr>
          <w:p>
            <w:r>
              <w:t>Native arrival-card submission</w:t>
            </w:r>
          </w:p>
        </w:tc>
        <w:tc>
          <w:tcPr>
            <w:tcW w:type="dxa" w:w="5018"/>
          </w:tcPr>
          <w:p>
            <w:r>
              <w:t>Blocked by the repeated profile-update prompt. Arrival, trip, accommodation, declaration and success screens beyond that point were not reached.</w:t>
            </w:r>
          </w:p>
        </w:tc>
      </w:tr>
      <w:tr>
        <w:tc>
          <w:tcPr>
            <w:tcW w:type="dxa" w:w="5018"/>
          </w:tcPr>
          <w:p>
            <w:r>
              <w:t>Update existing arrival card</w:t>
            </w:r>
          </w:p>
        </w:tc>
        <w:tc>
          <w:tcPr>
            <w:tcW w:type="dxa" w:w="5018"/>
          </w:tcPr>
          <w:p>
            <w:r>
              <w:t>Web retrieval form opened. It requests DE number, nationality, date of birth, passport number and passport expiry. No submitted record was supplied.</w:t>
            </w:r>
          </w:p>
        </w:tc>
      </w:tr>
      <w:tr>
        <w:tc>
          <w:tcPr>
            <w:tcW w:type="dxa" w:w="5018"/>
          </w:tcPr>
          <w:p>
            <w:r>
              <w:t>Passport scan</w:t>
            </w:r>
          </w:p>
        </w:tc>
        <w:tc>
          <w:tcPr>
            <w:tcW w:type="dxa" w:w="5018"/>
          </w:tcPr>
          <w:p>
            <w:r>
              <w:t>Creation method is visible. The shared scanner is documented in the resident walkthrough; passport extraction requires a test fixture.</w:t>
            </w:r>
          </w:p>
        </w:tc>
      </w:tr>
    </w:tbl>
    <w:p>
      <w:r>
        <w:t>The profile-update loop was reproduced after a successful save, independently of the resident profile. The documents report this boundary instead of inventing later screens.</w:t>
      </w:r>
    </w:p>
    <w:p>
      <w:r>
        <w:t>Other nationalities and every location option were not exhaustively tested. This captures the observed Malaysian conditional branch.</w:t>
      </w:r>
    </w:p>
    <w:p>
      <w:pPr>
        <w:pStyle w:val="Heading1"/>
      </w:pPr>
      <w:r>
        <w:t>How to use this document</w:t>
      </w:r>
    </w:p>
    <w:p>
      <w:r>
        <w:t>Each following page records one screen, the action used to reach it, and any relevant observation. Screen numbers match the category manifest and PNG filenames. Source XML and SHA-256 hashes are retained beside the screenshots for traceability. Open the original PNG when you need to zoom into small text.</w:t>
      </w:r>
    </w:p>
    <w:p>
      <w:pPr>
        <w:pStyle w:val="Heading1"/>
        <w:pageBreakBefore/>
      </w:pPr>
      <w:r>
        <w:t>001  Foreign visitor SG Arrival Card landing</w:t>
      </w:r>
    </w:p>
    <w:p>
      <w:r>
        <w:t>Choose Foreign Visitor SG Arrival Card from Home.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foreign-visitor-sg-arrival-card-l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001 • 2026-09-07 17:37:25 • Captured</w:t>
      </w:r>
    </w:p>
    <w:p>
      <w:pPr>
        <w:pStyle w:val="Heading1"/>
        <w:pageBreakBefore/>
      </w:pPr>
      <w:r>
        <w:t>002  Foreign visitor creation methods</w:t>
      </w:r>
    </w:p>
    <w:p>
      <w:r>
        <w:t>Choose Create New Profile.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-foreign-visitor-creation-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002 • 2026-09-07 17:37:27 • Captured</w:t>
      </w:r>
    </w:p>
    <w:p>
      <w:pPr>
        <w:pStyle w:val="Heading1"/>
        <w:pageBreakBefore/>
      </w:pPr>
      <w:r>
        <w:t>003  Foreign visitor profile details</w:t>
      </w:r>
    </w:p>
    <w:p>
      <w:r>
        <w:t>Choose Fill Manually.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-foreign-visitor-profile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003 • 2026-09-07 17:37:28 • Captured</w:t>
      </w:r>
    </w:p>
    <w:p>
      <w:pPr>
        <w:pStyle w:val="Heading1"/>
        <w:pageBreakBefore/>
      </w:pPr>
      <w:r>
        <w:t>004  Foreign visitor sex selection</w:t>
      </w:r>
    </w:p>
    <w:p>
      <w:r>
        <w:t>Open the Sex dropdown.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-foreign-visitor-sex-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004 • 2026-09-07 17:38:01 • Captured</w:t>
      </w:r>
    </w:p>
    <w:p>
      <w:pPr>
        <w:pStyle w:val="Heading1"/>
        <w:pageBreakBefore/>
      </w:pPr>
      <w:r>
        <w:t>005  Country or place of birth picker</w:t>
      </w:r>
    </w:p>
    <w:p>
      <w:r>
        <w:t>Open the searchable Country or Place of Birth picker.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-country-or-place-of-birth-pi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005 • 2026-09-07 17:38:05 • Captured</w:t>
      </w:r>
    </w:p>
    <w:p>
      <w:pPr>
        <w:pStyle w:val="Heading1"/>
        <w:pageBreakBefore/>
      </w:pPr>
      <w:r>
        <w:t>006  Search country or place of birth</w:t>
      </w:r>
    </w:p>
    <w:p>
      <w:r>
        <w:t>Open Nationality or Citizenship.</w:t>
      </w:r>
    </w:p>
    <w:p>
      <w:r>
        <w:t>Searching MALAYSIA narrows the birthplace list. This is a country picker, before selecting nationality.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search-country-or-place-of-bir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006 • 2026-09-07 17:38:09 • Captured</w:t>
      </w:r>
    </w:p>
    <w:p>
      <w:pPr>
        <w:pStyle w:val="Heading1"/>
        <w:pageBreakBefore/>
      </w:pPr>
      <w:r>
        <w:t>007  Foreign visitor nationality list</w:t>
      </w:r>
    </w:p>
    <w:p>
      <w:r>
        <w:t>Open the Nationality or Citizenship options.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-foreign-visitor-nationality-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007 • 2026-09-07 17:39:34 • Captured</w:t>
      </w:r>
    </w:p>
    <w:p>
      <w:pPr>
        <w:pStyle w:val="Heading1"/>
        <w:pageBreakBefore/>
      </w:pPr>
      <w:r>
        <w:t>008  Malaysian identity field revealed</w:t>
      </w:r>
    </w:p>
    <w:p>
      <w:r>
        <w:t>Complete the synthetic Malaysian visitor identity and passport details.</w:t>
      </w:r>
    </w:p>
    <w:p>
      <w:r>
        <w:t>Selecting MALAYSIAN adds Identity Card Number (For Malaysians Only). The field has not yet been filled in this capture.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-malaysian-identity-field-revea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008 • 2026-09-07 17:39:40 • Captured</w:t>
      </w:r>
    </w:p>
    <w:p>
      <w:pPr>
        <w:pStyle w:val="Heading1"/>
        <w:pageBreakBefore/>
      </w:pPr>
      <w:r>
        <w:t>009  Malaysian identity field required</w:t>
      </w:r>
    </w:p>
    <w:p>
      <w:r>
        <w:t>Continue to Contact Details.</w:t>
      </w:r>
    </w:p>
    <w:p>
      <w:r>
        <w:t>Next remains on Profile Details while the required Malaysian identity-card field is empty.</w:t>
      </w:r>
    </w:p>
    <w:p>
      <w:r>
        <w:t>Outcome: Validation observed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-malaysian-identity-field-requir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009 • 2026-09-07 17:39:41 • Validation observed</w:t>
      </w:r>
    </w:p>
    <w:p>
      <w:pPr>
        <w:pStyle w:val="Heading1"/>
        <w:pageBreakBefore/>
      </w:pPr>
      <w:r>
        <w:t>010  Malaysian identity card detail</w:t>
      </w:r>
    </w:p>
    <w:p>
      <w:r>
        <w:t>Provide the additional synthetic identity number required for Malaysian nationality.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malaysian-identity-card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010 • 2026-09-07 17:40:00 • Captured</w:t>
      </w:r>
    </w:p>
    <w:p>
      <w:pPr>
        <w:pStyle w:val="Heading1"/>
        <w:pageBreakBefore/>
      </w:pPr>
      <w:r>
        <w:t>011  Visitor residence and email form</w:t>
      </w:r>
    </w:p>
    <w:p>
      <w:r>
        <w:t>Continue to Contact Details.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visitor-residence-and-email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011 • 2026-09-07 17:40:01 • Captured</w:t>
      </w:r>
    </w:p>
    <w:p>
      <w:pPr>
        <w:pStyle w:val="Heading1"/>
        <w:pageBreakBefore/>
      </w:pPr>
      <w:r>
        <w:t>012  Place of residence picker</w:t>
      </w:r>
    </w:p>
    <w:p>
      <w:r>
        <w:t>Open Place of Residence.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-place-of-residence-pick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012 • 2026-09-07 17:40:03 • Captured</w:t>
      </w:r>
    </w:p>
    <w:p>
      <w:pPr>
        <w:pStyle w:val="Heading1"/>
        <w:pageBreakBefore/>
      </w:pPr>
      <w:r>
        <w:t>013  Visitor residence and contact details completed</w:t>
      </w:r>
    </w:p>
    <w:p>
      <w:r>
        <w:t>Choose Kuala Lumpur and enter the synthetic email address.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visitor-residence-and-contact-details-comple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013 • 2026-09-07 17:40:41 • Captured</w:t>
      </w:r>
    </w:p>
    <w:p>
      <w:pPr>
        <w:pStyle w:val="Heading1"/>
        <w:pageBreakBefore/>
      </w:pPr>
      <w:r>
        <w:t>014  Visitor profile confirmation upper section</w:t>
      </w:r>
    </w:p>
    <w:p>
      <w:r>
        <w:t>Review the visitor Passport Details card.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-visitor-profile-confirmation-upper-se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014 • 2026-09-07 17:40:42 • Captured</w:t>
      </w:r>
    </w:p>
    <w:p>
      <w:pPr>
        <w:pStyle w:val="Heading1"/>
        <w:pageBreakBefore/>
      </w:pPr>
      <w:r>
        <w:t>015  Visitor profile confirmation contact section</w:t>
      </w:r>
    </w:p>
    <w:p>
      <w:r>
        <w:t>Scroll to Contact Details and the profile terms.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-visitor-profile-confirmation-contact-s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015 • 2026-09-07 17:40:44 • Captured</w:t>
      </w:r>
    </w:p>
    <w:p>
      <w:pPr>
        <w:pStyle w:val="Heading1"/>
        <w:pageBreakBefore/>
      </w:pPr>
      <w:r>
        <w:t>016  Foreign visitor profile saved</w:t>
      </w:r>
    </w:p>
    <w:p>
      <w:r>
        <w:t>Accept the profile terms and save.</w:t>
      </w:r>
    </w:p>
    <w:p>
      <w:r>
        <w:t>The app reports that WALKTHROUGH VISITOR was created successfully.</w:t>
      </w:r>
    </w:p>
    <w:p>
      <w:r>
        <w:t>Outcome: Completed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-foreign-visitor-profile-sav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016 • 2026-09-07 17:40:47 • Completed</w:t>
      </w:r>
    </w:p>
    <w:p>
      <w:pPr>
        <w:pStyle w:val="Heading1"/>
        <w:pageBreakBefore/>
      </w:pPr>
      <w:r>
        <w:t>017  Visitor profile update required</w:t>
      </w:r>
    </w:p>
    <w:p>
      <w:r>
        <w:t>Return to the dashboard and select the saved visitor.</w:t>
      </w:r>
    </w:p>
    <w:p>
      <w:r>
        <w:t>Selecting the saved visitor profile for an arrival card opens the update-required alert.</w:t>
      </w:r>
    </w:p>
    <w:p>
      <w:r>
        <w:t>Outcome: Blocked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visitor-profile-update-requir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017 • 2026-09-07 17:40:48 • Blocked</w:t>
      </w:r>
    </w:p>
    <w:p>
      <w:pPr>
        <w:pStyle w:val="Heading1"/>
        <w:pageBreakBefore/>
      </w:pPr>
      <w:r>
        <w:t>018  Visitor profile update requested</w:t>
      </w:r>
    </w:p>
    <w:p>
      <w:r>
        <w:t>Open the required update after selecting the saved profile.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-visitor-profile-update-reques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018 • 2026-09-07 17:41:13 • Captured</w:t>
      </w:r>
    </w:p>
    <w:p>
      <w:pPr>
        <w:pStyle w:val="Heading1"/>
        <w:pageBreakBefore/>
      </w:pPr>
      <w:r>
        <w:t>019  Visitor profile update saved</w:t>
      </w:r>
    </w:p>
    <w:p>
      <w:r>
        <w:t>Save the requested visitor profile update.</w:t>
      </w:r>
    </w:p>
    <w:p>
      <w:r>
        <w:t>The app reports a successful update before the same alert recurs on selection.</w:t>
      </w:r>
    </w:p>
    <w:p>
      <w:r>
        <w:t>Outcome: Completed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-visitor-profile-update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019 • 2026-09-07 17:41:17 • Completed</w:t>
      </w:r>
    </w:p>
    <w:p>
      <w:pPr>
        <w:pStyle w:val="Heading1"/>
        <w:pageBreakBefore/>
      </w:pPr>
      <w:r>
        <w:t>020  Visitor arrival card update loop</w:t>
      </w:r>
    </w:p>
    <w:p>
      <w:r>
        <w:t>Select the visitor again after the successful update.</w:t>
      </w:r>
    </w:p>
    <w:p>
      <w:r>
        <w:t>Profile update required repeats after saving; this prevents advancing to the native arrival-card form.</w:t>
      </w:r>
    </w:p>
    <w:p>
      <w:r>
        <w:t>Outcome: Blocked by app behaviour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-visitor-arrival-card-update-lo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020 • 2026-09-07 17:41:18 • Blocked by app behaviour</w:t>
      </w:r>
    </w:p>
    <w:p>
      <w:pPr>
        <w:pStyle w:val="Heading1"/>
        <w:pageBreakBefore/>
      </w:pPr>
      <w:r>
        <w:t>021  Visitor arrival-card retrieval form</w:t>
      </w:r>
    </w:p>
    <w:p>
      <w:r>
        <w:t>Scroll to the existing-arrival-card retrieval fields.</w:t>
      </w:r>
    </w:p>
    <w:p>
      <w:r>
        <w:t>The update form requests DE number, nationality, date of birth, passport number and passport expiry. No matching submitted record was available.</w:t>
      </w:r>
    </w:p>
    <w:p>
      <w:r>
        <w:t>Outcome: Existing submission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visitor-arrival-card-retrieval-fo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021 • 2026-09-07 17:41:27 • Existing submission required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Staging build 2.0.0 / 420  •  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MYICA MOBILE  |  ANDROID WALKTHROUGH  |  07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