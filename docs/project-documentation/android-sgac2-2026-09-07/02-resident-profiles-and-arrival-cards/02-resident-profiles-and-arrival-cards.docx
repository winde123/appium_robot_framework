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PROJECT DOCUMENTATION</w:t>
      </w:r>
    </w:p>
    <w:p>
      <w:pPr>
        <w:pStyle w:val="Title"/>
      </w:pPr>
      <w:r>
        <w:t>Resident profiles and SG Arrival Cards</w:t>
      </w:r>
    </w:p>
    <w:p>
      <w:r>
        <w:t>Resident profile creation, validation, management, Singpass and passport-scanner entry points, plus the reached arrival-card web screens. Native arrival-card progression is blocked by a repeatable profile-update loop.</w:t>
      </w:r>
    </w:p>
    <w:p>
      <w:r>
        <w:t>29 screen captures • Pixel 7 Pro emulator • Android 16 • English</w:t>
      </w:r>
    </w:p>
    <w:p>
      <w:r>
        <w:t>Captured from the installed staging app on 7 September 2026. Screenshots are original device PNGs. This is a screen walkthrough; it does not certify every test case or every input combination.</w:t>
      </w:r>
    </w:p>
    <w:p>
      <w:pPr>
        <w:pStyle w:val="Heading1"/>
      </w:pPr>
      <w:r>
        <w:t>Coverage and outcomes</w:t>
      </w:r>
    </w:p>
    <w:tbl>
      <w:tblPr>
        <w:tblStyle w:val="LightShading-Accent1"/>
        <w:tblW w:type="auto" w:w="0"/>
        <w:tblLook w:firstColumn="1" w:firstRow="1" w:lastColumn="0" w:lastRow="0" w:noHBand="0" w:noVBand="1" w:val="04A0"/>
      </w:tblPr>
      <w:tblGrid>
        <w:gridCol w:w="5018"/>
        <w:gridCol w:w="5018"/>
      </w:tblGrid>
      <w:tr>
        <w:tc>
          <w:tcPr>
            <w:tcW w:type="dxa" w:w="5018"/>
          </w:tcPr>
          <w:p>
            <w:r>
              <w:t>Flow / branch</w:t>
            </w:r>
          </w:p>
        </w:tc>
        <w:tc>
          <w:tcPr>
            <w:tcW w:type="dxa" w:w="5018"/>
          </w:tcPr>
          <w:p>
            <w:r>
              <w:t>Observed outcome</w:t>
            </w:r>
          </w:p>
        </w:tc>
      </w:tr>
      <w:tr>
        <w:tc>
          <w:tcPr>
            <w:tcW w:type="dxa" w:w="5018"/>
          </w:tcPr>
          <w:p>
            <w:r>
              <w:t>Create profile manually</w:t>
            </w:r>
          </w:p>
        </w:tc>
        <w:tc>
          <w:tcPr>
            <w:tcW w:type="dxa" w:w="5018"/>
          </w:tcPr>
          <w:p>
            <w:r>
              <w:t>Completed: WALKTHROUGH RESIDENT saved with synthetic identity and contact details.</w:t>
            </w:r>
          </w:p>
        </w:tc>
      </w:tr>
      <w:tr>
        <w:tc>
          <w:tcPr>
            <w:tcW w:type="dxa" w:w="5018"/>
          </w:tcPr>
          <w:p>
            <w:r>
              <w:t>Required fields and dates</w:t>
            </w:r>
          </w:p>
        </w:tc>
        <w:tc>
          <w:tcPr>
            <w:tcW w:type="dxa" w:w="5018"/>
          </w:tcPr>
          <w:p>
            <w:r>
              <w:t>Empty-form validation and an invalid date format captured; corrected DD/MM/YYYY input accepted.</w:t>
            </w:r>
          </w:p>
        </w:tc>
      </w:tr>
      <w:tr>
        <w:tc>
          <w:tcPr>
            <w:tcW w:type="dxa" w:w="5018"/>
          </w:tcPr>
          <w:p>
            <w:r>
              <w:t>View and update profile</w:t>
            </w:r>
          </w:p>
        </w:tc>
        <w:tc>
          <w:tcPr>
            <w:tcW w:type="dxa" w:w="5018"/>
          </w:tcPr>
          <w:p>
            <w:r>
              <w:t>Profile details opened and an update reported success.</w:t>
            </w:r>
          </w:p>
        </w:tc>
      </w:tr>
      <w:tr>
        <w:tc>
          <w:tcPr>
            <w:tcW w:type="dxa" w:w="5018"/>
          </w:tcPr>
          <w:p>
            <w:r>
              <w:t>Select profile for arrival card</w:t>
            </w:r>
          </w:p>
        </w:tc>
        <w:tc>
          <w:tcPr>
            <w:tcW w:type="dxa" w:w="5018"/>
          </w:tcPr>
          <w:p>
            <w:r>
              <w:t>Blocked: Profile update required repeats after updating and saving. Native arrival date, health declaration and submission confirmation were not reached.</w:t>
            </w:r>
          </w:p>
        </w:tc>
      </w:tr>
      <w:tr>
        <w:tc>
          <w:tcPr>
            <w:tcW w:type="dxa" w:w="5018"/>
          </w:tcPr>
          <w:p>
            <w:r>
              <w:t>Retrieve through Singpass</w:t>
            </w:r>
          </w:p>
        </w:tc>
        <w:tc>
          <w:tcPr>
            <w:tcW w:type="dxa" w:w="5018"/>
          </w:tcPr>
          <w:p>
            <w:r>
              <w:t>Staging Singpass login reached. No authenticated retrieval without supplied test credentials.</w:t>
            </w:r>
          </w:p>
        </w:tc>
      </w:tr>
      <w:tr>
        <w:tc>
          <w:tcPr>
            <w:tcW w:type="dxa" w:w="5018"/>
          </w:tcPr>
          <w:p>
            <w:r>
              <w:t>Scan passport</w:t>
            </w:r>
          </w:p>
        </w:tc>
        <w:tc>
          <w:tcPr>
            <w:tcW w:type="dxa" w:w="5018"/>
          </w:tcPr>
          <w:p>
            <w:r>
              <w:t>Tutorial, permission denial, permission request, full-screen hint and landscape MRZ scanner captured. A passport fixture is needed to verify extraction.</w:t>
            </w:r>
          </w:p>
        </w:tc>
      </w:tr>
      <w:tr>
        <w:tc>
          <w:tcPr>
            <w:tcW w:type="dxa" w:w="5018"/>
          </w:tcPr>
          <w:p>
            <w:r>
              <w:t>Update existing arrival card</w:t>
            </w:r>
          </w:p>
        </w:tc>
        <w:tc>
          <w:tcPr>
            <w:tcW w:type="dxa" w:w="5018"/>
          </w:tcPr>
          <w:p>
            <w:r>
              <w:t>Resident web retrieval instructions and NRIC/FIN plus arrival-date fields opened. No matching submitted record was available.</w:t>
            </w:r>
          </w:p>
        </w:tc>
      </w:tr>
      <w:tr>
        <w:tc>
          <w:tcPr>
            <w:tcW w:type="dxa" w:w="5018"/>
          </w:tcPr>
          <w:p>
            <w:r>
              <w:t>New web submission link</w:t>
            </w:r>
          </w:p>
        </w:tc>
        <w:tc>
          <w:tcPr>
            <w:tcW w:type="dxa" w:w="5018"/>
          </w:tcPr>
          <w:p>
            <w:r>
              <w:t>Arrival-date, personal-information, contact and health fields opened. No arrival declaration was submitted.</w:t>
            </w:r>
          </w:p>
        </w:tc>
      </w:tr>
    </w:tbl>
    <w:p>
      <w:r>
        <w:t>Reproduction: create a resident profile manually, return to the SGAC dashboard, select it, choose UPDATE PROFILE, advance through Contact Details, accept the terms and SAVE, return to the dashboard and select it again. The same update-required alert returns.</w:t>
      </w:r>
    </w:p>
    <w:p>
      <w:r>
        <w:t>Manual entry succeeded; the repeated update prompt is an observed blocker, not an inferred failure of all possible profiles. Profile data created during this walkthrough remains available on the emulator.</w:t>
      </w:r>
    </w:p>
    <w:p>
      <w:pPr>
        <w:pStyle w:val="Heading1"/>
      </w:pPr>
      <w:r>
        <w:t>How to use this document</w:t>
      </w:r>
    </w:p>
    <w:p>
      <w:r>
        <w:t>Each following page records one screen, the action used to reach it, and any relevant observation. Screen numbers match the category manifest and PNG filenames. Source XML and SHA-256 hashes are retained beside the screenshots for traceability. Open the original PNG when you need to zoom into small text.</w:t>
      </w:r>
    </w:p>
    <w:p>
      <w:pPr>
        <w:pStyle w:val="Heading1"/>
        <w:pageBreakBefore/>
      </w:pPr>
      <w:r>
        <w:t>001  Resident SG Arrival Card landing</w:t>
      </w:r>
    </w:p>
    <w:p>
      <w:r>
        <w:t>Choose Citizen and Resident SG Arrival Card from Home.</w:t>
      </w:r>
    </w:p>
    <w:p>
      <w:pPr>
        <w:keepNext/>
        <w:spacing w:after="0"/>
        <w:jc w:val="center"/>
      </w:pPr>
      <w:r>
        <w:drawing>
          <wp:inline xmlns:a="http://schemas.openxmlformats.org/drawingml/2006/main" xmlns:pic="http://schemas.openxmlformats.org/drawingml/2006/picture">
            <wp:extent cx="2869809" cy="6217920"/>
            <wp:docPr id="1" name="Picture 1"/>
            <wp:cNvGraphicFramePr>
              <a:graphicFrameLocks noChangeAspect="1"/>
            </wp:cNvGraphicFramePr>
            <a:graphic>
              <a:graphicData uri="http://schemas.openxmlformats.org/drawingml/2006/picture">
                <pic:pic>
                  <pic:nvPicPr>
                    <pic:cNvPr id="0" name="001-resident-sg-arrival-card-landing.png"/>
                    <pic:cNvPicPr/>
                  </pic:nvPicPr>
                  <pic:blipFill>
                    <a:blip r:embed="rId11"/>
                    <a:stretch>
                      <a:fillRect/>
                    </a:stretch>
                  </pic:blipFill>
                  <pic:spPr>
                    <a:xfrm>
                      <a:off x="0" y="0"/>
                      <a:ext cx="2869809" cy="6217920"/>
                    </a:xfrm>
                    <a:prstGeom prst="rect"/>
                  </pic:spPr>
                </pic:pic>
              </a:graphicData>
            </a:graphic>
          </wp:inline>
        </w:drawing>
      </w:r>
    </w:p>
    <w:p>
      <w:pPr>
        <w:pStyle w:val="Caption"/>
        <w:jc w:val="center"/>
      </w:pPr>
      <w:r>
        <w:t>Screen 001 • 2026-09-07 17:22:48 • Captured</w:t>
      </w:r>
    </w:p>
    <w:p>
      <w:pPr>
        <w:pStyle w:val="Heading1"/>
        <w:pageBreakBefore/>
      </w:pPr>
      <w:r>
        <w:t>002  Resident profile creation methods</w:t>
      </w:r>
    </w:p>
    <w:p>
      <w:r>
        <w:t>Choose Create New Profile.</w:t>
      </w:r>
    </w:p>
    <w:p>
      <w:pPr>
        <w:keepNext/>
        <w:spacing w:after="0"/>
        <w:jc w:val="center"/>
      </w:pPr>
      <w:r>
        <w:drawing>
          <wp:inline xmlns:a="http://schemas.openxmlformats.org/drawingml/2006/main" xmlns:pic="http://schemas.openxmlformats.org/drawingml/2006/picture">
            <wp:extent cx="2869809" cy="6217920"/>
            <wp:docPr id="2" name="Picture 2"/>
            <wp:cNvGraphicFramePr>
              <a:graphicFrameLocks noChangeAspect="1"/>
            </wp:cNvGraphicFramePr>
            <a:graphic>
              <a:graphicData uri="http://schemas.openxmlformats.org/drawingml/2006/picture">
                <pic:pic>
                  <pic:nvPicPr>
                    <pic:cNvPr id="0" name="002-resident-profile-creation-methods.png"/>
                    <pic:cNvPicPr/>
                  </pic:nvPicPr>
                  <pic:blipFill>
                    <a:blip r:embed="rId12"/>
                    <a:stretch>
                      <a:fillRect/>
                    </a:stretch>
                  </pic:blipFill>
                  <pic:spPr>
                    <a:xfrm>
                      <a:off x="0" y="0"/>
                      <a:ext cx="2869809" cy="6217920"/>
                    </a:xfrm>
                    <a:prstGeom prst="rect"/>
                  </pic:spPr>
                </pic:pic>
              </a:graphicData>
            </a:graphic>
          </wp:inline>
        </w:drawing>
      </w:r>
    </w:p>
    <w:p>
      <w:pPr>
        <w:pStyle w:val="Caption"/>
        <w:jc w:val="center"/>
      </w:pPr>
      <w:r>
        <w:t>Screen 002 • 2026-09-07 17:22:50 • Captured</w:t>
      </w:r>
    </w:p>
    <w:p>
      <w:pPr>
        <w:pStyle w:val="Heading1"/>
        <w:pageBreakBefore/>
      </w:pPr>
      <w:r>
        <w:t>003  Singpass profile retrieval handoff</w:t>
      </w:r>
    </w:p>
    <w:p>
      <w:r>
        <w:t>Choose Retrieve Myinfo with Singpass.</w:t>
      </w:r>
    </w:p>
    <w:p>
      <w:r>
        <w:t>Retrieval requires a Singpass session; no credentials were supplied.</w:t>
      </w:r>
    </w:p>
    <w:p>
      <w:r>
        <w:t>Outcome: Authentication boundary</w:t>
      </w:r>
    </w:p>
    <w:p>
      <w:pPr>
        <w:keepNext/>
        <w:spacing w:after="0"/>
        <w:jc w:val="center"/>
      </w:pPr>
      <w:r>
        <w:drawing>
          <wp:inline xmlns:a="http://schemas.openxmlformats.org/drawingml/2006/main" xmlns:pic="http://schemas.openxmlformats.org/drawingml/2006/picture">
            <wp:extent cx="2869809" cy="6217920"/>
            <wp:docPr id="3" name="Picture 3"/>
            <wp:cNvGraphicFramePr>
              <a:graphicFrameLocks noChangeAspect="1"/>
            </wp:cNvGraphicFramePr>
            <a:graphic>
              <a:graphicData uri="http://schemas.openxmlformats.org/drawingml/2006/picture">
                <pic:pic>
                  <pic:nvPicPr>
                    <pic:cNvPr id="0" name="003-singpass-profile-retrieval-handoff.png"/>
                    <pic:cNvPicPr/>
                  </pic:nvPicPr>
                  <pic:blipFill>
                    <a:blip r:embed="rId13"/>
                    <a:stretch>
                      <a:fillRect/>
                    </a:stretch>
                  </pic:blipFill>
                  <pic:spPr>
                    <a:xfrm>
                      <a:off x="0" y="0"/>
                      <a:ext cx="2869809" cy="6217920"/>
                    </a:xfrm>
                    <a:prstGeom prst="rect"/>
                  </pic:spPr>
                </pic:pic>
              </a:graphicData>
            </a:graphic>
          </wp:inline>
        </w:drawing>
      </w:r>
    </w:p>
    <w:p>
      <w:pPr>
        <w:pStyle w:val="Caption"/>
        <w:jc w:val="center"/>
      </w:pPr>
      <w:r>
        <w:t>Screen 003 • 2026-09-07 17:24:14 • Authentication boundary</w:t>
      </w:r>
    </w:p>
    <w:p>
      <w:pPr>
        <w:pStyle w:val="Heading1"/>
        <w:pageBreakBefore/>
      </w:pPr>
      <w:r>
        <w:t>004  Passport scan entry</w:t>
      </w:r>
    </w:p>
    <w:p>
      <w:r>
        <w:t>Choose Scan Passport.</w:t>
      </w:r>
    </w:p>
    <w:p>
      <w:pPr>
        <w:keepNext/>
        <w:spacing w:after="0"/>
        <w:jc w:val="center"/>
      </w:pPr>
      <w:r>
        <w:drawing>
          <wp:inline xmlns:a="http://schemas.openxmlformats.org/drawingml/2006/main" xmlns:pic="http://schemas.openxmlformats.org/drawingml/2006/picture">
            <wp:extent cx="2869809" cy="6217920"/>
            <wp:docPr id="4" name="Picture 4"/>
            <wp:cNvGraphicFramePr>
              <a:graphicFrameLocks noChangeAspect="1"/>
            </wp:cNvGraphicFramePr>
            <a:graphic>
              <a:graphicData uri="http://schemas.openxmlformats.org/drawingml/2006/picture">
                <pic:pic>
                  <pic:nvPicPr>
                    <pic:cNvPr id="0" name="004-passport-scan-entry.png"/>
                    <pic:cNvPicPr/>
                  </pic:nvPicPr>
                  <pic:blipFill>
                    <a:blip r:embed="rId14"/>
                    <a:stretch>
                      <a:fillRect/>
                    </a:stretch>
                  </pic:blipFill>
                  <pic:spPr>
                    <a:xfrm>
                      <a:off x="0" y="0"/>
                      <a:ext cx="2869809" cy="6217920"/>
                    </a:xfrm>
                    <a:prstGeom prst="rect"/>
                  </pic:spPr>
                </pic:pic>
              </a:graphicData>
            </a:graphic>
          </wp:inline>
        </w:drawing>
      </w:r>
    </w:p>
    <w:p>
      <w:pPr>
        <w:pStyle w:val="Caption"/>
        <w:jc w:val="center"/>
      </w:pPr>
      <w:r>
        <w:t>Screen 004 • 2026-09-07 17:24:17 • Captured</w:t>
      </w:r>
    </w:p>
    <w:p>
      <w:pPr>
        <w:pStyle w:val="Heading1"/>
        <w:pageBreakBefore/>
      </w:pPr>
      <w:r>
        <w:t>005  Camera permission denied</w:t>
      </w:r>
    </w:p>
    <w:p>
      <w:r>
        <w:t>Starting the passport scanner requests camera access.</w:t>
      </w:r>
    </w:p>
    <w:p>
      <w:r>
        <w:t>The first scanner attempt reported that camera usage was denied. The scanner was reopened and permission granted in the following steps.</w:t>
      </w:r>
    </w:p>
    <w:p>
      <w:r>
        <w:t>Outcome: Permission denial observed</w:t>
      </w:r>
    </w:p>
    <w:p>
      <w:pPr>
        <w:keepNext/>
        <w:spacing w:after="0"/>
        <w:jc w:val="center"/>
      </w:pPr>
      <w:r>
        <w:drawing>
          <wp:inline xmlns:a="http://schemas.openxmlformats.org/drawingml/2006/main" xmlns:pic="http://schemas.openxmlformats.org/drawingml/2006/picture">
            <wp:extent cx="2869809" cy="6217920"/>
            <wp:docPr id="5" name="Picture 5"/>
            <wp:cNvGraphicFramePr>
              <a:graphicFrameLocks noChangeAspect="1"/>
            </wp:cNvGraphicFramePr>
            <a:graphic>
              <a:graphicData uri="http://schemas.openxmlformats.org/drawingml/2006/picture">
                <pic:pic>
                  <pic:nvPicPr>
                    <pic:cNvPr id="0" name="005-camera-permission-denied.png"/>
                    <pic:cNvPicPr/>
                  </pic:nvPicPr>
                  <pic:blipFill>
                    <a:blip r:embed="rId15"/>
                    <a:stretch>
                      <a:fillRect/>
                    </a:stretch>
                  </pic:blipFill>
                  <pic:spPr>
                    <a:xfrm>
                      <a:off x="0" y="0"/>
                      <a:ext cx="2869809" cy="6217920"/>
                    </a:xfrm>
                    <a:prstGeom prst="rect"/>
                  </pic:spPr>
                </pic:pic>
              </a:graphicData>
            </a:graphic>
          </wp:inline>
        </w:drawing>
      </w:r>
    </w:p>
    <w:p>
      <w:pPr>
        <w:pStyle w:val="Caption"/>
        <w:jc w:val="center"/>
      </w:pPr>
      <w:r>
        <w:t>Screen 005 • 2026-09-07 17:25:18 • Permission denial observed</w:t>
      </w:r>
    </w:p>
    <w:p>
      <w:pPr>
        <w:pStyle w:val="Heading1"/>
        <w:pageBreakBefore/>
      </w:pPr>
      <w:r>
        <w:t>006  Passport camera permission dialog</w:t>
      </w:r>
    </w:p>
    <w:p>
      <w:r>
        <w:t>Start Scan Passport and wait for the Android permission dialog.</w:t>
      </w:r>
    </w:p>
    <w:p>
      <w:pPr>
        <w:keepNext/>
        <w:spacing w:after="0"/>
        <w:jc w:val="center"/>
      </w:pPr>
      <w:r>
        <w:drawing>
          <wp:inline xmlns:a="http://schemas.openxmlformats.org/drawingml/2006/main" xmlns:pic="http://schemas.openxmlformats.org/drawingml/2006/picture">
            <wp:extent cx="2869809" cy="6217920"/>
            <wp:docPr id="6" name="Picture 6"/>
            <wp:cNvGraphicFramePr>
              <a:graphicFrameLocks noChangeAspect="1"/>
            </wp:cNvGraphicFramePr>
            <a:graphic>
              <a:graphicData uri="http://schemas.openxmlformats.org/drawingml/2006/picture">
                <pic:pic>
                  <pic:nvPicPr>
                    <pic:cNvPr id="0" name="006-passport-camera-permission-dialog.png"/>
                    <pic:cNvPicPr/>
                  </pic:nvPicPr>
                  <pic:blipFill>
                    <a:blip r:embed="rId16"/>
                    <a:stretch>
                      <a:fillRect/>
                    </a:stretch>
                  </pic:blipFill>
                  <pic:spPr>
                    <a:xfrm>
                      <a:off x="0" y="0"/>
                      <a:ext cx="2869809" cy="6217920"/>
                    </a:xfrm>
                    <a:prstGeom prst="rect"/>
                  </pic:spPr>
                </pic:pic>
              </a:graphicData>
            </a:graphic>
          </wp:inline>
        </w:drawing>
      </w:r>
    </w:p>
    <w:p>
      <w:pPr>
        <w:pStyle w:val="Caption"/>
        <w:jc w:val="center"/>
      </w:pPr>
      <w:r>
        <w:t>Screen 006 • 2026-09-07 17:25:57 • Captured</w:t>
      </w:r>
    </w:p>
    <w:p>
      <w:pPr>
        <w:pStyle w:val="Heading1"/>
        <w:pageBreakBefore/>
      </w:pPr>
      <w:r>
        <w:t>007  Android full-screen camera hint</w:t>
      </w:r>
    </w:p>
    <w:p>
      <w:r>
        <w:t>Allow camera access for this session.</w:t>
      </w:r>
    </w:p>
    <w:p>
      <w:r>
        <w:t>Android shows its full-screen navigation hint before the landscape scanner.</w:t>
      </w:r>
    </w:p>
    <w:p>
      <w:pPr>
        <w:keepNext/>
        <w:spacing w:after="0"/>
        <w:jc w:val="center"/>
      </w:pPr>
      <w:r>
        <w:drawing>
          <wp:inline xmlns:a="http://schemas.openxmlformats.org/drawingml/2006/main" xmlns:pic="http://schemas.openxmlformats.org/drawingml/2006/picture">
            <wp:extent cx="6126480" cy="2827606"/>
            <wp:docPr id="7" name="Picture 7"/>
            <wp:cNvGraphicFramePr>
              <a:graphicFrameLocks noChangeAspect="1"/>
            </wp:cNvGraphicFramePr>
            <a:graphic>
              <a:graphicData uri="http://schemas.openxmlformats.org/drawingml/2006/picture">
                <pic:pic>
                  <pic:nvPicPr>
                    <pic:cNvPr id="0" name="007-android-full-screen-camera-hint.png"/>
                    <pic:cNvPicPr/>
                  </pic:nvPicPr>
                  <pic:blipFill>
                    <a:blip r:embed="rId17"/>
                    <a:stretch>
                      <a:fillRect/>
                    </a:stretch>
                  </pic:blipFill>
                  <pic:spPr>
                    <a:xfrm>
                      <a:off x="0" y="0"/>
                      <a:ext cx="6126480" cy="2827606"/>
                    </a:xfrm>
                    <a:prstGeom prst="rect"/>
                  </pic:spPr>
                </pic:pic>
              </a:graphicData>
            </a:graphic>
          </wp:inline>
        </w:drawing>
      </w:r>
    </w:p>
    <w:p>
      <w:pPr>
        <w:pStyle w:val="Caption"/>
        <w:jc w:val="center"/>
      </w:pPr>
      <w:r>
        <w:t>Screen 007 • 2026-09-07 17:26:00 • Captured</w:t>
      </w:r>
    </w:p>
    <w:p>
      <w:pPr>
        <w:pStyle w:val="Heading1"/>
        <w:pageBreakBefore/>
      </w:pPr>
      <w:r>
        <w:t>008  Passport MRZ scanner in landscape</w:t>
      </w:r>
    </w:p>
    <w:p>
      <w:r>
        <w:t>Dismiss the Android full-screen hint.</w:t>
      </w:r>
    </w:p>
    <w:p>
      <w:r>
        <w:t>The camera viewfinder opened after permission was granted. No passport fixture was supplied to complete extraction.</w:t>
      </w:r>
    </w:p>
    <w:p>
      <w:r>
        <w:t>Outcome: Passport fixture required</w:t>
      </w:r>
    </w:p>
    <w:p>
      <w:pPr>
        <w:keepNext/>
        <w:spacing w:after="0"/>
        <w:jc w:val="center"/>
      </w:pPr>
      <w:r>
        <w:drawing>
          <wp:inline xmlns:a="http://schemas.openxmlformats.org/drawingml/2006/main" xmlns:pic="http://schemas.openxmlformats.org/drawingml/2006/picture">
            <wp:extent cx="6126480" cy="2827606"/>
            <wp:docPr id="8" name="Picture 8"/>
            <wp:cNvGraphicFramePr>
              <a:graphicFrameLocks noChangeAspect="1"/>
            </wp:cNvGraphicFramePr>
            <a:graphic>
              <a:graphicData uri="http://schemas.openxmlformats.org/drawingml/2006/picture">
                <pic:pic>
                  <pic:nvPicPr>
                    <pic:cNvPr id="0" name="008-passport-mrz-scanner-in-landscape.png"/>
                    <pic:cNvPicPr/>
                  </pic:nvPicPr>
                  <pic:blipFill>
                    <a:blip r:embed="rId18"/>
                    <a:stretch>
                      <a:fillRect/>
                    </a:stretch>
                  </pic:blipFill>
                  <pic:spPr>
                    <a:xfrm>
                      <a:off x="0" y="0"/>
                      <a:ext cx="6126480" cy="2827606"/>
                    </a:xfrm>
                    <a:prstGeom prst="rect"/>
                  </pic:spPr>
                </pic:pic>
              </a:graphicData>
            </a:graphic>
          </wp:inline>
        </w:drawing>
      </w:r>
    </w:p>
    <w:p>
      <w:pPr>
        <w:pStyle w:val="Caption"/>
        <w:jc w:val="center"/>
      </w:pPr>
      <w:r>
        <w:t>Screen 008 • 2026-09-07 17:26:30 • Passport fixture required</w:t>
      </w:r>
    </w:p>
    <w:p>
      <w:pPr>
        <w:pStyle w:val="Heading1"/>
        <w:pageBreakBefore/>
      </w:pPr>
      <w:r>
        <w:t>009  Resident profile details empty form</w:t>
      </w:r>
    </w:p>
    <w:p>
      <w:r>
        <w:t>Choose Fill Manually.</w:t>
      </w:r>
    </w:p>
    <w:p>
      <w:pPr>
        <w:keepNext/>
        <w:spacing w:after="0"/>
        <w:jc w:val="center"/>
      </w:pPr>
      <w:r>
        <w:drawing>
          <wp:inline xmlns:a="http://schemas.openxmlformats.org/drawingml/2006/main" xmlns:pic="http://schemas.openxmlformats.org/drawingml/2006/picture">
            <wp:extent cx="2869809" cy="6217920"/>
            <wp:docPr id="9" name="Picture 9"/>
            <wp:cNvGraphicFramePr>
              <a:graphicFrameLocks noChangeAspect="1"/>
            </wp:cNvGraphicFramePr>
            <a:graphic>
              <a:graphicData uri="http://schemas.openxmlformats.org/drawingml/2006/picture">
                <pic:pic>
                  <pic:nvPicPr>
                    <pic:cNvPr id="0" name="009-resident-profile-details-empty-form.png"/>
                    <pic:cNvPicPr/>
                  </pic:nvPicPr>
                  <pic:blipFill>
                    <a:blip r:embed="rId19"/>
                    <a:stretch>
                      <a:fillRect/>
                    </a:stretch>
                  </pic:blipFill>
                  <pic:spPr>
                    <a:xfrm>
                      <a:off x="0" y="0"/>
                      <a:ext cx="2869809" cy="6217920"/>
                    </a:xfrm>
                    <a:prstGeom prst="rect"/>
                  </pic:spPr>
                </pic:pic>
              </a:graphicData>
            </a:graphic>
          </wp:inline>
        </w:drawing>
      </w:r>
    </w:p>
    <w:p>
      <w:pPr>
        <w:pStyle w:val="Caption"/>
        <w:jc w:val="center"/>
      </w:pPr>
      <w:r>
        <w:t>Screen 009 • 2026-09-07 17:26:55 • Captured</w:t>
      </w:r>
    </w:p>
    <w:p>
      <w:pPr>
        <w:pStyle w:val="Heading1"/>
        <w:pageBreakBefore/>
      </w:pPr>
      <w:r>
        <w:t>010  Resident required field validation</w:t>
      </w:r>
    </w:p>
    <w:p>
      <w:r>
        <w:t>Choose Next with the profile form empty.</w:t>
      </w:r>
    </w:p>
    <w:p>
      <w:pPr>
        <w:keepNext/>
        <w:spacing w:after="0"/>
        <w:jc w:val="center"/>
      </w:pPr>
      <w:r>
        <w:drawing>
          <wp:inline xmlns:a="http://schemas.openxmlformats.org/drawingml/2006/main" xmlns:pic="http://schemas.openxmlformats.org/drawingml/2006/picture">
            <wp:extent cx="2869809" cy="6217920"/>
            <wp:docPr id="10" name="Picture 10"/>
            <wp:cNvGraphicFramePr>
              <a:graphicFrameLocks noChangeAspect="1"/>
            </wp:cNvGraphicFramePr>
            <a:graphic>
              <a:graphicData uri="http://schemas.openxmlformats.org/drawingml/2006/picture">
                <pic:pic>
                  <pic:nvPicPr>
                    <pic:cNvPr id="0" name="010-resident-required-field-validation.png"/>
                    <pic:cNvPicPr/>
                  </pic:nvPicPr>
                  <pic:blipFill>
                    <a:blip r:embed="rId20"/>
                    <a:stretch>
                      <a:fillRect/>
                    </a:stretch>
                  </pic:blipFill>
                  <pic:spPr>
                    <a:xfrm>
                      <a:off x="0" y="0"/>
                      <a:ext cx="2869809" cy="6217920"/>
                    </a:xfrm>
                    <a:prstGeom prst="rect"/>
                  </pic:spPr>
                </pic:pic>
              </a:graphicData>
            </a:graphic>
          </wp:inline>
        </w:drawing>
      </w:r>
    </w:p>
    <w:p>
      <w:pPr>
        <w:pStyle w:val="Caption"/>
        <w:jc w:val="center"/>
      </w:pPr>
      <w:r>
        <w:t>Screen 010 • 2026-09-07 17:26:56 • Captured</w:t>
      </w:r>
    </w:p>
    <w:p>
      <w:pPr>
        <w:pStyle w:val="Heading1"/>
        <w:pageBreakBefore/>
      </w:pPr>
      <w:r>
        <w:t>011  Resident date format validation</w:t>
      </w:r>
    </w:p>
    <w:p>
      <w:r>
        <w:t>Enter synthetic full name, NRIC and date of birth.</w:t>
      </w:r>
    </w:p>
    <w:p>
      <w:r>
        <w:t>Input without slashes produced Invalid date format (DD/MM/YYYY). The identity fields were corrected before saving.</w:t>
      </w:r>
    </w:p>
    <w:p>
      <w:r>
        <w:t>Outcome: Validation observed</w:t>
      </w:r>
    </w:p>
    <w:p>
      <w:pPr>
        <w:keepNext/>
        <w:spacing w:after="0"/>
        <w:jc w:val="center"/>
      </w:pPr>
      <w:r>
        <w:drawing>
          <wp:inline xmlns:a="http://schemas.openxmlformats.org/drawingml/2006/main" xmlns:pic="http://schemas.openxmlformats.org/drawingml/2006/picture">
            <wp:extent cx="2869809" cy="6217920"/>
            <wp:docPr id="11" name="Picture 11"/>
            <wp:cNvGraphicFramePr>
              <a:graphicFrameLocks noChangeAspect="1"/>
            </wp:cNvGraphicFramePr>
            <a:graphic>
              <a:graphicData uri="http://schemas.openxmlformats.org/drawingml/2006/picture">
                <pic:pic>
                  <pic:nvPicPr>
                    <pic:cNvPr id="0" name="011-resident-date-format-validation.png"/>
                    <pic:cNvPicPr/>
                  </pic:nvPicPr>
                  <pic:blipFill>
                    <a:blip r:embed="rId21"/>
                    <a:stretch>
                      <a:fillRect/>
                    </a:stretch>
                  </pic:blipFill>
                  <pic:spPr>
                    <a:xfrm>
                      <a:off x="0" y="0"/>
                      <a:ext cx="2869809" cy="6217920"/>
                    </a:xfrm>
                    <a:prstGeom prst="rect"/>
                  </pic:spPr>
                </pic:pic>
              </a:graphicData>
            </a:graphic>
          </wp:inline>
        </w:drawing>
      </w:r>
    </w:p>
    <w:p>
      <w:pPr>
        <w:pStyle w:val="Caption"/>
        <w:jc w:val="center"/>
      </w:pPr>
      <w:r>
        <w:t>Screen 011 • 2026-09-07 17:27:02 • Validation observed</w:t>
      </w:r>
    </w:p>
    <w:p>
      <w:pPr>
        <w:pStyle w:val="Heading1"/>
        <w:pageBreakBefore/>
      </w:pPr>
      <w:r>
        <w:t>012  Resident nationality picker</w:t>
      </w:r>
    </w:p>
    <w:p>
      <w:r>
        <w:t>Open Nationality or Citizenship.</w:t>
      </w:r>
    </w:p>
    <w:p>
      <w:pPr>
        <w:keepNext/>
        <w:spacing w:after="0"/>
        <w:jc w:val="center"/>
      </w:pPr>
      <w:r>
        <w:drawing>
          <wp:inline xmlns:a="http://schemas.openxmlformats.org/drawingml/2006/main" xmlns:pic="http://schemas.openxmlformats.org/drawingml/2006/picture">
            <wp:extent cx="2869809" cy="6217920"/>
            <wp:docPr id="12" name="Picture 12"/>
            <wp:cNvGraphicFramePr>
              <a:graphicFrameLocks noChangeAspect="1"/>
            </wp:cNvGraphicFramePr>
            <a:graphic>
              <a:graphicData uri="http://schemas.openxmlformats.org/drawingml/2006/picture">
                <pic:pic>
                  <pic:nvPicPr>
                    <pic:cNvPr id="0" name="012-resident-nationality-picker.png"/>
                    <pic:cNvPicPr/>
                  </pic:nvPicPr>
                  <pic:blipFill>
                    <a:blip r:embed="rId22"/>
                    <a:stretch>
                      <a:fillRect/>
                    </a:stretch>
                  </pic:blipFill>
                  <pic:spPr>
                    <a:xfrm>
                      <a:off x="0" y="0"/>
                      <a:ext cx="2869809" cy="6217920"/>
                    </a:xfrm>
                    <a:prstGeom prst="rect"/>
                  </pic:spPr>
                </pic:pic>
              </a:graphicData>
            </a:graphic>
          </wp:inline>
        </w:drawing>
      </w:r>
    </w:p>
    <w:p>
      <w:pPr>
        <w:pStyle w:val="Caption"/>
        <w:jc w:val="center"/>
      </w:pPr>
      <w:r>
        <w:t>Screen 012 • 2026-09-07 17:27:04 • Captured</w:t>
      </w:r>
    </w:p>
    <w:p>
      <w:pPr>
        <w:pStyle w:val="Heading1"/>
        <w:pageBreakBefore/>
      </w:pPr>
      <w:r>
        <w:t>013  Resident profile completed details</w:t>
      </w:r>
    </w:p>
    <w:p>
      <w:r>
        <w:t>Complete the identity and passport fields with synthetic test data.</w:t>
      </w:r>
    </w:p>
    <w:p>
      <w:pPr>
        <w:keepNext/>
        <w:spacing w:after="0"/>
        <w:jc w:val="center"/>
      </w:pPr>
      <w:r>
        <w:drawing>
          <wp:inline xmlns:a="http://schemas.openxmlformats.org/drawingml/2006/main" xmlns:pic="http://schemas.openxmlformats.org/drawingml/2006/picture">
            <wp:extent cx="2869809" cy="6217920"/>
            <wp:docPr id="13" name="Picture 13"/>
            <wp:cNvGraphicFramePr>
              <a:graphicFrameLocks noChangeAspect="1"/>
            </wp:cNvGraphicFramePr>
            <a:graphic>
              <a:graphicData uri="http://schemas.openxmlformats.org/drawingml/2006/picture">
                <pic:pic>
                  <pic:nvPicPr>
                    <pic:cNvPr id="0" name="013-resident-profile-completed-details.png"/>
                    <pic:cNvPicPr/>
                  </pic:nvPicPr>
                  <pic:blipFill>
                    <a:blip r:embed="rId23"/>
                    <a:stretch>
                      <a:fillRect/>
                    </a:stretch>
                  </pic:blipFill>
                  <pic:spPr>
                    <a:xfrm>
                      <a:off x="0" y="0"/>
                      <a:ext cx="2869809" cy="6217920"/>
                    </a:xfrm>
                    <a:prstGeom prst="rect"/>
                  </pic:spPr>
                </pic:pic>
              </a:graphicData>
            </a:graphic>
          </wp:inline>
        </w:drawing>
      </w:r>
    </w:p>
    <w:p>
      <w:pPr>
        <w:pStyle w:val="Caption"/>
        <w:jc w:val="center"/>
      </w:pPr>
      <w:r>
        <w:t>Screen 013 • 2026-09-07 17:27:44 • Captured</w:t>
      </w:r>
    </w:p>
    <w:p>
      <w:pPr>
        <w:pStyle w:val="Heading1"/>
        <w:pageBreakBefore/>
      </w:pPr>
      <w:r>
        <w:t>014  Resident contact details</w:t>
      </w:r>
    </w:p>
    <w:p>
      <w:r>
        <w:t>Continue to Contact Details.</w:t>
      </w:r>
    </w:p>
    <w:p>
      <w:pPr>
        <w:keepNext/>
        <w:spacing w:after="0"/>
        <w:jc w:val="center"/>
      </w:pPr>
      <w:r>
        <w:drawing>
          <wp:inline xmlns:a="http://schemas.openxmlformats.org/drawingml/2006/main" xmlns:pic="http://schemas.openxmlformats.org/drawingml/2006/picture">
            <wp:extent cx="2869809" cy="6217920"/>
            <wp:docPr id="14" name="Picture 14"/>
            <wp:cNvGraphicFramePr>
              <a:graphicFrameLocks noChangeAspect="1"/>
            </wp:cNvGraphicFramePr>
            <a:graphic>
              <a:graphicData uri="http://schemas.openxmlformats.org/drawingml/2006/picture">
                <pic:pic>
                  <pic:nvPicPr>
                    <pic:cNvPr id="0" name="014-resident-contact-details.png"/>
                    <pic:cNvPicPr/>
                  </pic:nvPicPr>
                  <pic:blipFill>
                    <a:blip r:embed="rId24"/>
                    <a:stretch>
                      <a:fillRect/>
                    </a:stretch>
                  </pic:blipFill>
                  <pic:spPr>
                    <a:xfrm>
                      <a:off x="0" y="0"/>
                      <a:ext cx="2869809" cy="6217920"/>
                    </a:xfrm>
                    <a:prstGeom prst="rect"/>
                  </pic:spPr>
                </pic:pic>
              </a:graphicData>
            </a:graphic>
          </wp:inline>
        </w:drawing>
      </w:r>
    </w:p>
    <w:p>
      <w:pPr>
        <w:pStyle w:val="Caption"/>
        <w:jc w:val="center"/>
      </w:pPr>
      <w:r>
        <w:t>Screen 014 • 2026-09-07 17:27:46 • Captured</w:t>
      </w:r>
    </w:p>
    <w:p>
      <w:pPr>
        <w:pStyle w:val="Heading1"/>
        <w:pageBreakBefore/>
      </w:pPr>
      <w:r>
        <w:t>015  Resident contact details completed</w:t>
      </w:r>
    </w:p>
    <w:p>
      <w:r>
        <w:t>Enter the synthetic example.com email address.</w:t>
      </w:r>
    </w:p>
    <w:p>
      <w:pPr>
        <w:keepNext/>
        <w:spacing w:after="0"/>
        <w:jc w:val="center"/>
      </w:pPr>
      <w:r>
        <w:drawing>
          <wp:inline xmlns:a="http://schemas.openxmlformats.org/drawingml/2006/main" xmlns:pic="http://schemas.openxmlformats.org/drawingml/2006/picture">
            <wp:extent cx="2869809" cy="6217920"/>
            <wp:docPr id="15" name="Picture 15"/>
            <wp:cNvGraphicFramePr>
              <a:graphicFrameLocks noChangeAspect="1"/>
            </wp:cNvGraphicFramePr>
            <a:graphic>
              <a:graphicData uri="http://schemas.openxmlformats.org/drawingml/2006/picture">
                <pic:pic>
                  <pic:nvPicPr>
                    <pic:cNvPr id="0" name="015-resident-contact-details-completed.png"/>
                    <pic:cNvPicPr/>
                  </pic:nvPicPr>
                  <pic:blipFill>
                    <a:blip r:embed="rId25"/>
                    <a:stretch>
                      <a:fillRect/>
                    </a:stretch>
                  </pic:blipFill>
                  <pic:spPr>
                    <a:xfrm>
                      <a:off x="0" y="0"/>
                      <a:ext cx="2869809" cy="6217920"/>
                    </a:xfrm>
                    <a:prstGeom prst="rect"/>
                  </pic:spPr>
                </pic:pic>
              </a:graphicData>
            </a:graphic>
          </wp:inline>
        </w:drawing>
      </w:r>
    </w:p>
    <w:p>
      <w:pPr>
        <w:pStyle w:val="Caption"/>
        <w:jc w:val="center"/>
      </w:pPr>
      <w:r>
        <w:t>Screen 015 • 2026-09-07 17:28:06 • Captured</w:t>
      </w:r>
    </w:p>
    <w:p>
      <w:pPr>
        <w:pStyle w:val="Heading1"/>
        <w:pageBreakBefore/>
      </w:pPr>
      <w:r>
        <w:t>016  Resident profile confirmation</w:t>
      </w:r>
    </w:p>
    <w:p>
      <w:r>
        <w:t>Review Passport Details and Contact Details before saving.</w:t>
      </w:r>
    </w:p>
    <w:p>
      <w:pPr>
        <w:keepNext/>
        <w:spacing w:after="0"/>
        <w:jc w:val="center"/>
      </w:pPr>
      <w:r>
        <w:drawing>
          <wp:inline xmlns:a="http://schemas.openxmlformats.org/drawingml/2006/main" xmlns:pic="http://schemas.openxmlformats.org/drawingml/2006/picture">
            <wp:extent cx="2869809" cy="6217920"/>
            <wp:docPr id="16" name="Picture 16"/>
            <wp:cNvGraphicFramePr>
              <a:graphicFrameLocks noChangeAspect="1"/>
            </wp:cNvGraphicFramePr>
            <a:graphic>
              <a:graphicData uri="http://schemas.openxmlformats.org/drawingml/2006/picture">
                <pic:pic>
                  <pic:nvPicPr>
                    <pic:cNvPr id="0" name="016-resident-profile-confirmation.png"/>
                    <pic:cNvPicPr/>
                  </pic:nvPicPr>
                  <pic:blipFill>
                    <a:blip r:embed="rId26"/>
                    <a:stretch>
                      <a:fillRect/>
                    </a:stretch>
                  </pic:blipFill>
                  <pic:spPr>
                    <a:xfrm>
                      <a:off x="0" y="0"/>
                      <a:ext cx="2869809" cy="6217920"/>
                    </a:xfrm>
                    <a:prstGeom prst="rect"/>
                  </pic:spPr>
                </pic:pic>
              </a:graphicData>
            </a:graphic>
          </wp:inline>
        </w:drawing>
      </w:r>
    </w:p>
    <w:p>
      <w:pPr>
        <w:pStyle w:val="Caption"/>
        <w:jc w:val="center"/>
      </w:pPr>
      <w:r>
        <w:t>Screen 016 • 2026-09-07 17:28:07 • Captured</w:t>
      </w:r>
    </w:p>
    <w:p>
      <w:pPr>
        <w:pStyle w:val="Heading1"/>
        <w:pageBreakBefore/>
      </w:pPr>
      <w:r>
        <w:t>017  Resident profile saved</w:t>
      </w:r>
    </w:p>
    <w:p>
      <w:r>
        <w:t>Accept the profile terms and choose Save.</w:t>
      </w:r>
    </w:p>
    <w:p>
      <w:r>
        <w:t>The app reports that WALKTHROUGH RESIDENT was created successfully.</w:t>
      </w:r>
    </w:p>
    <w:p>
      <w:r>
        <w:t>Outcome: Completed</w:t>
      </w:r>
    </w:p>
    <w:p>
      <w:pPr>
        <w:keepNext/>
        <w:spacing w:after="0"/>
        <w:jc w:val="center"/>
      </w:pPr>
      <w:r>
        <w:drawing>
          <wp:inline xmlns:a="http://schemas.openxmlformats.org/drawingml/2006/main" xmlns:pic="http://schemas.openxmlformats.org/drawingml/2006/picture">
            <wp:extent cx="2869809" cy="6217920"/>
            <wp:docPr id="17" name="Picture 17"/>
            <wp:cNvGraphicFramePr>
              <a:graphicFrameLocks noChangeAspect="1"/>
            </wp:cNvGraphicFramePr>
            <a:graphic>
              <a:graphicData uri="http://schemas.openxmlformats.org/drawingml/2006/picture">
                <pic:pic>
                  <pic:nvPicPr>
                    <pic:cNvPr id="0" name="017-resident-profile-saved.png"/>
                    <pic:cNvPicPr/>
                  </pic:nvPicPr>
                  <pic:blipFill>
                    <a:blip r:embed="rId27"/>
                    <a:stretch>
                      <a:fillRect/>
                    </a:stretch>
                  </pic:blipFill>
                  <pic:spPr>
                    <a:xfrm>
                      <a:off x="0" y="0"/>
                      <a:ext cx="2869809" cy="6217920"/>
                    </a:xfrm>
                    <a:prstGeom prst="rect"/>
                  </pic:spPr>
                </pic:pic>
              </a:graphicData>
            </a:graphic>
          </wp:inline>
        </w:drawing>
      </w:r>
    </w:p>
    <w:p>
      <w:pPr>
        <w:pStyle w:val="Caption"/>
        <w:jc w:val="center"/>
      </w:pPr>
      <w:r>
        <w:t>Screen 017 • 2026-09-07 17:28:30 • Completed</w:t>
      </w:r>
    </w:p>
    <w:p>
      <w:pPr>
        <w:pStyle w:val="Heading1"/>
        <w:pageBreakBefore/>
      </w:pPr>
      <w:r>
        <w:t>018  Resident profile management menu</w:t>
      </w:r>
    </w:p>
    <w:p>
      <w:r>
        <w:t>Select the new walkthrough profile.</w:t>
      </w:r>
    </w:p>
    <w:p>
      <w:r>
        <w:t>Selecting the saved profile opens View / Edit and Delete actions.</w:t>
      </w:r>
    </w:p>
    <w:p>
      <w:pPr>
        <w:keepNext/>
        <w:spacing w:after="0"/>
        <w:jc w:val="center"/>
      </w:pPr>
      <w:r>
        <w:drawing>
          <wp:inline xmlns:a="http://schemas.openxmlformats.org/drawingml/2006/main" xmlns:pic="http://schemas.openxmlformats.org/drawingml/2006/picture">
            <wp:extent cx="2869809" cy="6217920"/>
            <wp:docPr id="18" name="Picture 18"/>
            <wp:cNvGraphicFramePr>
              <a:graphicFrameLocks noChangeAspect="1"/>
            </wp:cNvGraphicFramePr>
            <a:graphic>
              <a:graphicData uri="http://schemas.openxmlformats.org/drawingml/2006/picture">
                <pic:pic>
                  <pic:nvPicPr>
                    <pic:cNvPr id="0" name="018-resident-profile-management-menu.png"/>
                    <pic:cNvPicPr/>
                  </pic:nvPicPr>
                  <pic:blipFill>
                    <a:blip r:embed="rId28"/>
                    <a:stretch>
                      <a:fillRect/>
                    </a:stretch>
                  </pic:blipFill>
                  <pic:spPr>
                    <a:xfrm>
                      <a:off x="0" y="0"/>
                      <a:ext cx="2869809" cy="6217920"/>
                    </a:xfrm>
                    <a:prstGeom prst="rect"/>
                  </pic:spPr>
                </pic:pic>
              </a:graphicData>
            </a:graphic>
          </wp:inline>
        </w:drawing>
      </w:r>
    </w:p>
    <w:p>
      <w:pPr>
        <w:pStyle w:val="Caption"/>
        <w:jc w:val="center"/>
      </w:pPr>
      <w:r>
        <w:t>Screen 018 • 2026-09-07 17:28:31 • Captured</w:t>
      </w:r>
    </w:p>
    <w:p>
      <w:pPr>
        <w:pStyle w:val="Heading1"/>
        <w:pageBreakBefore/>
      </w:pPr>
      <w:r>
        <w:t>019  Resident profile view and edit</w:t>
      </w:r>
    </w:p>
    <w:p>
      <w:r>
        <w:t>Open the saved profile menu and choose View / Edit.</w:t>
      </w:r>
    </w:p>
    <w:p>
      <w:pPr>
        <w:keepNext/>
        <w:spacing w:after="0"/>
        <w:jc w:val="center"/>
      </w:pPr>
      <w:r>
        <w:drawing>
          <wp:inline xmlns:a="http://schemas.openxmlformats.org/drawingml/2006/main" xmlns:pic="http://schemas.openxmlformats.org/drawingml/2006/picture">
            <wp:extent cx="2869809" cy="6217920"/>
            <wp:docPr id="19" name="Picture 19"/>
            <wp:cNvGraphicFramePr>
              <a:graphicFrameLocks noChangeAspect="1"/>
            </wp:cNvGraphicFramePr>
            <a:graphic>
              <a:graphicData uri="http://schemas.openxmlformats.org/drawingml/2006/picture">
                <pic:pic>
                  <pic:nvPicPr>
                    <pic:cNvPr id="0" name="019-resident-profile-view-and-edit.png"/>
                    <pic:cNvPicPr/>
                  </pic:nvPicPr>
                  <pic:blipFill>
                    <a:blip r:embed="rId29"/>
                    <a:stretch>
                      <a:fillRect/>
                    </a:stretch>
                  </pic:blipFill>
                  <pic:spPr>
                    <a:xfrm>
                      <a:off x="0" y="0"/>
                      <a:ext cx="2869809" cy="6217920"/>
                    </a:xfrm>
                    <a:prstGeom prst="rect"/>
                  </pic:spPr>
                </pic:pic>
              </a:graphicData>
            </a:graphic>
          </wp:inline>
        </w:drawing>
      </w:r>
    </w:p>
    <w:p>
      <w:pPr>
        <w:pStyle w:val="Caption"/>
        <w:jc w:val="center"/>
      </w:pPr>
      <w:r>
        <w:t>Screen 019 • 2026-09-07 17:28:53 • Captured</w:t>
      </w:r>
    </w:p>
    <w:p>
      <w:pPr>
        <w:pStyle w:val="Heading1"/>
        <w:pageBreakBefore/>
      </w:pPr>
      <w:r>
        <w:t>020  Resident profile update required</w:t>
      </w:r>
    </w:p>
    <w:p>
      <w:r>
        <w:t>Return to the dashboard and select WALKTHROUGH RESIDENT.</w:t>
      </w:r>
    </w:p>
    <w:p>
      <w:r>
        <w:t>Selecting the saved profile on the arrival-card dashboard opens an update-required alert.</w:t>
      </w:r>
    </w:p>
    <w:p>
      <w:r>
        <w:t>Outcome: Blocked</w:t>
      </w:r>
    </w:p>
    <w:p>
      <w:pPr>
        <w:keepNext/>
        <w:spacing w:after="0"/>
        <w:jc w:val="center"/>
      </w:pPr>
      <w:r>
        <w:drawing>
          <wp:inline xmlns:a="http://schemas.openxmlformats.org/drawingml/2006/main" xmlns:pic="http://schemas.openxmlformats.org/drawingml/2006/picture">
            <wp:extent cx="2869809" cy="6217920"/>
            <wp:docPr id="20" name="Picture 20"/>
            <wp:cNvGraphicFramePr>
              <a:graphicFrameLocks noChangeAspect="1"/>
            </wp:cNvGraphicFramePr>
            <a:graphic>
              <a:graphicData uri="http://schemas.openxmlformats.org/drawingml/2006/picture">
                <pic:pic>
                  <pic:nvPicPr>
                    <pic:cNvPr id="0" name="020-resident-profile-update-required.png"/>
                    <pic:cNvPicPr/>
                  </pic:nvPicPr>
                  <pic:blipFill>
                    <a:blip r:embed="rId30"/>
                    <a:stretch>
                      <a:fillRect/>
                    </a:stretch>
                  </pic:blipFill>
                  <pic:spPr>
                    <a:xfrm>
                      <a:off x="0" y="0"/>
                      <a:ext cx="2869809" cy="6217920"/>
                    </a:xfrm>
                    <a:prstGeom prst="rect"/>
                  </pic:spPr>
                </pic:pic>
              </a:graphicData>
            </a:graphic>
          </wp:inline>
        </w:drawing>
      </w:r>
    </w:p>
    <w:p>
      <w:pPr>
        <w:pStyle w:val="Caption"/>
        <w:jc w:val="center"/>
      </w:pPr>
      <w:r>
        <w:t>Screen 020 • 2026-09-07 17:28:55 • Blocked</w:t>
      </w:r>
    </w:p>
    <w:p>
      <w:pPr>
        <w:pStyle w:val="Heading1"/>
        <w:pageBreakBefore/>
      </w:pPr>
      <w:r>
        <w:t>021  Resident contact update form</w:t>
      </w:r>
    </w:p>
    <w:p>
      <w:r>
        <w:t>Choose Update Profile when the arrival dashboard requests additional details.</w:t>
      </w:r>
    </w:p>
    <w:p>
      <w:r>
        <w:t>UPDATE PROFILE opens Contact Details with the previously saved email.</w:t>
      </w:r>
    </w:p>
    <w:p>
      <w:pPr>
        <w:keepNext/>
        <w:spacing w:after="0"/>
        <w:jc w:val="center"/>
      </w:pPr>
      <w:r>
        <w:drawing>
          <wp:inline xmlns:a="http://schemas.openxmlformats.org/drawingml/2006/main" xmlns:pic="http://schemas.openxmlformats.org/drawingml/2006/picture">
            <wp:extent cx="2869809" cy="6217920"/>
            <wp:docPr id="21" name="Picture 21"/>
            <wp:cNvGraphicFramePr>
              <a:graphicFrameLocks noChangeAspect="1"/>
            </wp:cNvGraphicFramePr>
            <a:graphic>
              <a:graphicData uri="http://schemas.openxmlformats.org/drawingml/2006/picture">
                <pic:pic>
                  <pic:nvPicPr>
                    <pic:cNvPr id="0" name="021-resident-contact-update-form.png"/>
                    <pic:cNvPicPr/>
                  </pic:nvPicPr>
                  <pic:blipFill>
                    <a:blip r:embed="rId31"/>
                    <a:stretch>
                      <a:fillRect/>
                    </a:stretch>
                  </pic:blipFill>
                  <pic:spPr>
                    <a:xfrm>
                      <a:off x="0" y="0"/>
                      <a:ext cx="2869809" cy="6217920"/>
                    </a:xfrm>
                    <a:prstGeom prst="rect"/>
                  </pic:spPr>
                </pic:pic>
              </a:graphicData>
            </a:graphic>
          </wp:inline>
        </w:drawing>
      </w:r>
    </w:p>
    <w:p>
      <w:pPr>
        <w:pStyle w:val="Caption"/>
        <w:jc w:val="center"/>
      </w:pPr>
      <w:r>
        <w:t>Screen 021 • 2026-09-07 17:29:11 • Captured</w:t>
      </w:r>
    </w:p>
    <w:p>
      <w:pPr>
        <w:pStyle w:val="Heading1"/>
        <w:pageBreakBefore/>
      </w:pPr>
      <w:r>
        <w:t>022  Resident update confirmation</w:t>
      </w:r>
    </w:p>
    <w:p>
      <w:r>
        <w:t>Continue through the requested profile update.</w:t>
      </w:r>
    </w:p>
    <w:p>
      <w:r>
        <w:t>The update summary lists the saved identity and contact information and requires accepting the terms before SAVE.</w:t>
      </w:r>
    </w:p>
    <w:p>
      <w:pPr>
        <w:keepNext/>
        <w:spacing w:after="0"/>
        <w:jc w:val="center"/>
      </w:pPr>
      <w:r>
        <w:drawing>
          <wp:inline xmlns:a="http://schemas.openxmlformats.org/drawingml/2006/main" xmlns:pic="http://schemas.openxmlformats.org/drawingml/2006/picture">
            <wp:extent cx="2869809" cy="6217920"/>
            <wp:docPr id="22" name="Picture 22"/>
            <wp:cNvGraphicFramePr>
              <a:graphicFrameLocks noChangeAspect="1"/>
            </wp:cNvGraphicFramePr>
            <a:graphic>
              <a:graphicData uri="http://schemas.openxmlformats.org/drawingml/2006/picture">
                <pic:pic>
                  <pic:nvPicPr>
                    <pic:cNvPr id="0" name="022-resident-update-confirmation.png"/>
                    <pic:cNvPicPr/>
                  </pic:nvPicPr>
                  <pic:blipFill>
                    <a:blip r:embed="rId32"/>
                    <a:stretch>
                      <a:fillRect/>
                    </a:stretch>
                  </pic:blipFill>
                  <pic:spPr>
                    <a:xfrm>
                      <a:off x="0" y="0"/>
                      <a:ext cx="2869809" cy="6217920"/>
                    </a:xfrm>
                    <a:prstGeom prst="rect"/>
                  </pic:spPr>
                </pic:pic>
              </a:graphicData>
            </a:graphic>
          </wp:inline>
        </w:drawing>
      </w:r>
    </w:p>
    <w:p>
      <w:pPr>
        <w:pStyle w:val="Caption"/>
        <w:jc w:val="center"/>
      </w:pPr>
      <w:r>
        <w:t>Screen 022 • 2026-09-07 17:29:13 • Captured</w:t>
      </w:r>
    </w:p>
    <w:p>
      <w:pPr>
        <w:pStyle w:val="Heading1"/>
        <w:pageBreakBefore/>
      </w:pPr>
      <w:r>
        <w:t>023  Resident profile update saved</w:t>
      </w:r>
    </w:p>
    <w:p>
      <w:r>
        <w:t>Save the requested profile update.</w:t>
      </w:r>
    </w:p>
    <w:p>
      <w:r>
        <w:t>The app reports the profile was updated successfully.</w:t>
      </w:r>
    </w:p>
    <w:p>
      <w:r>
        <w:t>Outcome: Completed</w:t>
      </w:r>
    </w:p>
    <w:p>
      <w:pPr>
        <w:keepNext/>
        <w:spacing w:after="0"/>
        <w:jc w:val="center"/>
      </w:pPr>
      <w:r>
        <w:drawing>
          <wp:inline xmlns:a="http://schemas.openxmlformats.org/drawingml/2006/main" xmlns:pic="http://schemas.openxmlformats.org/drawingml/2006/picture">
            <wp:extent cx="2869809" cy="6217920"/>
            <wp:docPr id="23" name="Picture 23"/>
            <wp:cNvGraphicFramePr>
              <a:graphicFrameLocks noChangeAspect="1"/>
            </wp:cNvGraphicFramePr>
            <a:graphic>
              <a:graphicData uri="http://schemas.openxmlformats.org/drawingml/2006/picture">
                <pic:pic>
                  <pic:nvPicPr>
                    <pic:cNvPr id="0" name="023-resident-profile-update-saved.png"/>
                    <pic:cNvPicPr/>
                  </pic:nvPicPr>
                  <pic:blipFill>
                    <a:blip r:embed="rId33"/>
                    <a:stretch>
                      <a:fillRect/>
                    </a:stretch>
                  </pic:blipFill>
                  <pic:spPr>
                    <a:xfrm>
                      <a:off x="0" y="0"/>
                      <a:ext cx="2869809" cy="6217920"/>
                    </a:xfrm>
                    <a:prstGeom prst="rect"/>
                  </pic:spPr>
                </pic:pic>
              </a:graphicData>
            </a:graphic>
          </wp:inline>
        </w:drawing>
      </w:r>
    </w:p>
    <w:p>
      <w:pPr>
        <w:pStyle w:val="Caption"/>
        <w:jc w:val="center"/>
      </w:pPr>
      <w:r>
        <w:t>Screen 023 • 2026-09-07 17:29:29 • Completed</w:t>
      </w:r>
    </w:p>
    <w:p>
      <w:pPr>
        <w:pStyle w:val="Heading1"/>
        <w:pageBreakBefore/>
      </w:pPr>
      <w:r>
        <w:t>024  Resident update loop blocks arrival card</w:t>
      </w:r>
    </w:p>
    <w:p>
      <w:r>
        <w:t>Select the profile again after saving the required update.</w:t>
      </w:r>
    </w:p>
    <w:p>
      <w:r>
        <w:t>The app repeats Profile update required after reporting a successful update; arrival-date and declaration screens cannot be reached with this new profile.</w:t>
      </w:r>
    </w:p>
    <w:p>
      <w:r>
        <w:t>Outcome: Blocked by app behaviour</w:t>
      </w:r>
    </w:p>
    <w:p>
      <w:pPr>
        <w:keepNext/>
        <w:spacing w:after="0"/>
        <w:jc w:val="center"/>
      </w:pPr>
      <w:r>
        <w:drawing>
          <wp:inline xmlns:a="http://schemas.openxmlformats.org/drawingml/2006/main" xmlns:pic="http://schemas.openxmlformats.org/drawingml/2006/picture">
            <wp:extent cx="2869809" cy="6217920"/>
            <wp:docPr id="24" name="Picture 24"/>
            <wp:cNvGraphicFramePr>
              <a:graphicFrameLocks noChangeAspect="1"/>
            </wp:cNvGraphicFramePr>
            <a:graphic>
              <a:graphicData uri="http://schemas.openxmlformats.org/drawingml/2006/picture">
                <pic:pic>
                  <pic:nvPicPr>
                    <pic:cNvPr id="0" name="024-resident-update-loop-blocks-arrival-card.png"/>
                    <pic:cNvPicPr/>
                  </pic:nvPicPr>
                  <pic:blipFill>
                    <a:blip r:embed="rId34"/>
                    <a:stretch>
                      <a:fillRect/>
                    </a:stretch>
                  </pic:blipFill>
                  <pic:spPr>
                    <a:xfrm>
                      <a:off x="0" y="0"/>
                      <a:ext cx="2869809" cy="6217920"/>
                    </a:xfrm>
                    <a:prstGeom prst="rect"/>
                  </pic:spPr>
                </pic:pic>
              </a:graphicData>
            </a:graphic>
          </wp:inline>
        </w:drawing>
      </w:r>
    </w:p>
    <w:p>
      <w:pPr>
        <w:pStyle w:val="Caption"/>
        <w:jc w:val="center"/>
      </w:pPr>
      <w:r>
        <w:t>Screen 024 • 2026-09-07 17:29:56 • Blocked by app behaviour</w:t>
      </w:r>
    </w:p>
    <w:p>
      <w:pPr>
        <w:pStyle w:val="Heading1"/>
        <w:pageBreakBefore/>
      </w:pPr>
      <w:r>
        <w:t>025  Resident arrival-card retrieval instructions</w:t>
      </w:r>
    </w:p>
    <w:p>
      <w:r>
        <w:t>Wait for the in-app update portal to load.</w:t>
      </w:r>
    </w:p>
    <w:p>
      <w:r>
        <w:t>The update portal explains which fields cannot be amended and requests NRIC/FIN and arrival date to retrieve a submission.</w:t>
      </w:r>
    </w:p>
    <w:p>
      <w:r>
        <w:t>Outcome: Existing submission required</w:t>
      </w:r>
    </w:p>
    <w:p>
      <w:pPr>
        <w:keepNext/>
        <w:spacing w:after="0"/>
        <w:jc w:val="center"/>
      </w:pPr>
      <w:r>
        <w:drawing>
          <wp:inline xmlns:a="http://schemas.openxmlformats.org/drawingml/2006/main" xmlns:pic="http://schemas.openxmlformats.org/drawingml/2006/picture">
            <wp:extent cx="2869809" cy="6217920"/>
            <wp:docPr id="25" name="Picture 25"/>
            <wp:cNvGraphicFramePr>
              <a:graphicFrameLocks noChangeAspect="1"/>
            </wp:cNvGraphicFramePr>
            <a:graphic>
              <a:graphicData uri="http://schemas.openxmlformats.org/drawingml/2006/picture">
                <pic:pic>
                  <pic:nvPicPr>
                    <pic:cNvPr id="0" name="025-resident-arrival-card-retrieval-instructions.png"/>
                    <pic:cNvPicPr/>
                  </pic:nvPicPr>
                  <pic:blipFill>
                    <a:blip r:embed="rId35"/>
                    <a:stretch>
                      <a:fillRect/>
                    </a:stretch>
                  </pic:blipFill>
                  <pic:spPr>
                    <a:xfrm>
                      <a:off x="0" y="0"/>
                      <a:ext cx="2869809" cy="6217920"/>
                    </a:xfrm>
                    <a:prstGeom prst="rect"/>
                  </pic:spPr>
                </pic:pic>
              </a:graphicData>
            </a:graphic>
          </wp:inline>
        </w:drawing>
      </w:r>
    </w:p>
    <w:p>
      <w:pPr>
        <w:pStyle w:val="Caption"/>
        <w:jc w:val="center"/>
      </w:pPr>
      <w:r>
        <w:t>Screen 025 • 2026-09-07 17:30:27 • Existing submission required</w:t>
      </w:r>
    </w:p>
    <w:p>
      <w:pPr>
        <w:pStyle w:val="Heading1"/>
        <w:pageBreakBefore/>
      </w:pPr>
      <w:r>
        <w:t>026  Resident retrieval arrival-date choices</w:t>
      </w:r>
    </w:p>
    <w:p>
      <w:r>
        <w:t>Scroll to the NRIC, arrival date and email retrieval form.</w:t>
      </w:r>
    </w:p>
    <w:p>
      <w:r>
        <w:t>The lower part of the retrieval form offers arrival dates and Next. This belongs to the update portal, before following the new-submission link.</w:t>
      </w:r>
    </w:p>
    <w:p>
      <w:r>
        <w:t>Outcome: Existing submission required</w:t>
      </w:r>
    </w:p>
    <w:p>
      <w:pPr>
        <w:keepNext/>
        <w:spacing w:after="0"/>
        <w:jc w:val="center"/>
      </w:pPr>
      <w:r>
        <w:drawing>
          <wp:inline xmlns:a="http://schemas.openxmlformats.org/drawingml/2006/main" xmlns:pic="http://schemas.openxmlformats.org/drawingml/2006/picture">
            <wp:extent cx="2869809" cy="6217920"/>
            <wp:docPr id="26" name="Picture 26"/>
            <wp:cNvGraphicFramePr>
              <a:graphicFrameLocks noChangeAspect="1"/>
            </wp:cNvGraphicFramePr>
            <a:graphic>
              <a:graphicData uri="http://schemas.openxmlformats.org/drawingml/2006/picture">
                <pic:pic>
                  <pic:nvPicPr>
                    <pic:cNvPr id="0" name="026-resident-retrieval-arrival-date-choices.png"/>
                    <pic:cNvPicPr/>
                  </pic:nvPicPr>
                  <pic:blipFill>
                    <a:blip r:embed="rId36"/>
                    <a:stretch>
                      <a:fillRect/>
                    </a:stretch>
                  </pic:blipFill>
                  <pic:spPr>
                    <a:xfrm>
                      <a:off x="0" y="0"/>
                      <a:ext cx="2869809" cy="6217920"/>
                    </a:xfrm>
                    <a:prstGeom prst="rect"/>
                  </pic:spPr>
                </pic:pic>
              </a:graphicData>
            </a:graphic>
          </wp:inline>
        </w:drawing>
      </w:r>
    </w:p>
    <w:p>
      <w:pPr>
        <w:pStyle w:val="Caption"/>
        <w:jc w:val="center"/>
      </w:pPr>
      <w:r>
        <w:t>Screen 026 • 2026-09-07 17:30:29 • Existing submission required</w:t>
      </w:r>
    </w:p>
    <w:p>
      <w:pPr>
        <w:pStyle w:val="Heading1"/>
        <w:pageBreakBefore/>
      </w:pPr>
      <w:r>
        <w:t>027  Resident web new-submission arrival date</w:t>
      </w:r>
    </w:p>
    <w:p>
      <w:r>
        <w:t>Wait for the web submission form to load.</w:t>
      </w:r>
    </w:p>
    <w:p>
      <w:r>
        <w:t>The separate new-submission link opens resident arrival-date choices.</w:t>
      </w:r>
    </w:p>
    <w:p>
      <w:r>
        <w:t>Outcome: Form entry reached</w:t>
      </w:r>
    </w:p>
    <w:p>
      <w:pPr>
        <w:keepNext/>
        <w:spacing w:after="0"/>
        <w:jc w:val="center"/>
      </w:pPr>
      <w:r>
        <w:drawing>
          <wp:inline xmlns:a="http://schemas.openxmlformats.org/drawingml/2006/main" xmlns:pic="http://schemas.openxmlformats.org/drawingml/2006/picture">
            <wp:extent cx="2869809" cy="6217920"/>
            <wp:docPr id="27" name="Picture 27"/>
            <wp:cNvGraphicFramePr>
              <a:graphicFrameLocks noChangeAspect="1"/>
            </wp:cNvGraphicFramePr>
            <a:graphic>
              <a:graphicData uri="http://schemas.openxmlformats.org/drawingml/2006/picture">
                <pic:pic>
                  <pic:nvPicPr>
                    <pic:cNvPr id="0" name="027-resident-web-new-submission-arrival-date.png"/>
                    <pic:cNvPicPr/>
                  </pic:nvPicPr>
                  <pic:blipFill>
                    <a:blip r:embed="rId37"/>
                    <a:stretch>
                      <a:fillRect/>
                    </a:stretch>
                  </pic:blipFill>
                  <pic:spPr>
                    <a:xfrm>
                      <a:off x="0" y="0"/>
                      <a:ext cx="2869809" cy="6217920"/>
                    </a:xfrm>
                    <a:prstGeom prst="rect"/>
                  </pic:spPr>
                </pic:pic>
              </a:graphicData>
            </a:graphic>
          </wp:inline>
        </w:drawing>
      </w:r>
    </w:p>
    <w:p>
      <w:pPr>
        <w:pStyle w:val="Caption"/>
        <w:jc w:val="center"/>
      </w:pPr>
      <w:r>
        <w:t>Screen 027 • 2026-09-07 17:36:46 • Form entry reached</w:t>
      </w:r>
    </w:p>
    <w:p>
      <w:pPr>
        <w:pStyle w:val="Heading1"/>
        <w:pageBreakBefore/>
      </w:pPr>
      <w:r>
        <w:t>028  Resident web personal information</w:t>
      </w:r>
    </w:p>
    <w:p>
      <w:r>
        <w:t>Scroll through the web form.</w:t>
      </w:r>
    </w:p>
    <w:p>
      <w:r>
        <w:t>The web form requests full name, NRIC/FIN, date of birth and email. No declaration was sent.</w:t>
      </w:r>
    </w:p>
    <w:p>
      <w:r>
        <w:t>Outcome: Form entry reached</w:t>
      </w:r>
    </w:p>
    <w:p>
      <w:pPr>
        <w:keepNext/>
        <w:spacing w:after="0"/>
        <w:jc w:val="center"/>
      </w:pPr>
      <w:r>
        <w:drawing>
          <wp:inline xmlns:a="http://schemas.openxmlformats.org/drawingml/2006/main" xmlns:pic="http://schemas.openxmlformats.org/drawingml/2006/picture">
            <wp:extent cx="2869809" cy="6217920"/>
            <wp:docPr id="28" name="Picture 28"/>
            <wp:cNvGraphicFramePr>
              <a:graphicFrameLocks noChangeAspect="1"/>
            </wp:cNvGraphicFramePr>
            <a:graphic>
              <a:graphicData uri="http://schemas.openxmlformats.org/drawingml/2006/picture">
                <pic:pic>
                  <pic:nvPicPr>
                    <pic:cNvPr id="0" name="028-resident-web-personal-information.png"/>
                    <pic:cNvPicPr/>
                  </pic:nvPicPr>
                  <pic:blipFill>
                    <a:blip r:embed="rId38"/>
                    <a:stretch>
                      <a:fillRect/>
                    </a:stretch>
                  </pic:blipFill>
                  <pic:spPr>
                    <a:xfrm>
                      <a:off x="0" y="0"/>
                      <a:ext cx="2869809" cy="6217920"/>
                    </a:xfrm>
                    <a:prstGeom prst="rect"/>
                  </pic:spPr>
                </pic:pic>
              </a:graphicData>
            </a:graphic>
          </wp:inline>
        </w:drawing>
      </w:r>
    </w:p>
    <w:p>
      <w:pPr>
        <w:pStyle w:val="Caption"/>
        <w:jc w:val="center"/>
      </w:pPr>
      <w:r>
        <w:t>Screen 028 • 2026-09-07 17:36:49 • Form entry reached</w:t>
      </w:r>
    </w:p>
    <w:p>
      <w:pPr>
        <w:pStyle w:val="Heading1"/>
        <w:pageBreakBefore/>
      </w:pPr>
      <w:r>
        <w:t>029  Resident web contact and health information</w:t>
      </w:r>
    </w:p>
    <w:p>
      <w:r>
        <w:t>Scroll through the remaining web fields.</w:t>
      </w:r>
    </w:p>
    <w:p>
      <w:r>
        <w:t>The lower form contains contact and health information, Add Traveller and Next. Later submission screens were not exercised.</w:t>
      </w:r>
    </w:p>
    <w:p>
      <w:r>
        <w:t>Outcome: Form entry reached</w:t>
      </w:r>
    </w:p>
    <w:p>
      <w:pPr>
        <w:keepNext/>
        <w:spacing w:after="0"/>
        <w:jc w:val="center"/>
      </w:pPr>
      <w:r>
        <w:drawing>
          <wp:inline xmlns:a="http://schemas.openxmlformats.org/drawingml/2006/main" xmlns:pic="http://schemas.openxmlformats.org/drawingml/2006/picture">
            <wp:extent cx="2869809" cy="6217920"/>
            <wp:docPr id="29" name="Picture 29"/>
            <wp:cNvGraphicFramePr>
              <a:graphicFrameLocks noChangeAspect="1"/>
            </wp:cNvGraphicFramePr>
            <a:graphic>
              <a:graphicData uri="http://schemas.openxmlformats.org/drawingml/2006/picture">
                <pic:pic>
                  <pic:nvPicPr>
                    <pic:cNvPr id="0" name="029-resident-web-contact-and-health-information.png"/>
                    <pic:cNvPicPr/>
                  </pic:nvPicPr>
                  <pic:blipFill>
                    <a:blip r:embed="rId39"/>
                    <a:stretch>
                      <a:fillRect/>
                    </a:stretch>
                  </pic:blipFill>
                  <pic:spPr>
                    <a:xfrm>
                      <a:off x="0" y="0"/>
                      <a:ext cx="2869809" cy="6217920"/>
                    </a:xfrm>
                    <a:prstGeom prst="rect"/>
                  </pic:spPr>
                </pic:pic>
              </a:graphicData>
            </a:graphic>
          </wp:inline>
        </w:drawing>
      </w:r>
    </w:p>
    <w:p>
      <w:pPr>
        <w:pStyle w:val="Caption"/>
        <w:jc w:val="center"/>
      </w:pPr>
      <w:r>
        <w:t>Screen 029 • 2026-09-07 17:36:52 • Form entry reached</w:t>
      </w:r>
    </w:p>
    <w:sectPr w:rsidR="00FC693F" w:rsidRPr="0006063C" w:rsidSect="00034616">
      <w:headerReference w:type="default" r:id="rId9"/>
      <w:footerReference w:type="default" r:id="rId10"/>
      <w:pgSz w:w="11909" w:h="16834"/>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Staging build 2.0.0 / 420  •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MYICA MOBILE  |  ANDROID WALKTHROUGH  |  07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2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2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